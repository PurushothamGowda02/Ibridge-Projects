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Plagiarism Detection System</w:t>
      </w:r>
    </w:p>
    <w:p>
      <w:pPr>
        <w:jc w:val="center"/>
      </w:pPr>
      <w:r>
        <w:rPr>
          <w:b/>
          <w:sz w:val="32"/>
        </w:rPr>
        <w:t>Comprehensive BCA Final Year Project Report</w:t>
      </w:r>
    </w:p>
    <w:p>
      <w:pPr>
        <w:jc w:val="center"/>
      </w:pPr>
      <w:r>
        <w:rPr>
          <w:b w:val="0"/>
          <w:sz w:val="24"/>
        </w:rPr>
        <w:t>Generated on: 07 May 2026</w:t>
      </w:r>
    </w:p>
    <w:p>
      <w:pPr>
        <w:jc w:val="center"/>
      </w:pPr>
      <w:r>
        <w:rPr>
          <w:b w:val="0"/>
          <w:sz w:val="24"/>
        </w:rPr>
        <w:t>Prepared for academic submission and project viva.</w:t>
      </w:r>
    </w:p>
    <w:p>
      <w:r>
        <w:br w:type="page"/>
      </w:r>
    </w:p>
    <w:p>
      <w:pPr>
        <w:pStyle w:val="Heading1"/>
      </w:pPr>
      <w:r>
        <w:t>Certificate</w:t>
      </w:r>
    </w:p>
    <w:p>
      <w:r>
        <w:rPr>
          <w:b w:val="0"/>
          <w:sz w:val="24"/>
        </w:rPr>
        <w:t>This is to certify that the project titled 'Plagiarism Detection System' has been completed as part of the BCA final year curriculum.</w:t>
      </w:r>
    </w:p>
    <w:p>
      <w:pPr>
        <w:pStyle w:val="Heading1"/>
      </w:pPr>
      <w:r>
        <w:t>Declaration</w:t>
      </w:r>
    </w:p>
    <w:p>
      <w:r>
        <w:rPr>
          <w:b w:val="0"/>
          <w:sz w:val="24"/>
        </w:rPr>
        <w:t>We declare that this work is original and developed for educational purposes under faculty guidance.</w:t>
      </w:r>
    </w:p>
    <w:p>
      <w:pPr>
        <w:pStyle w:val="Heading1"/>
      </w:pPr>
      <w:r>
        <w:t>Acknowledgement</w:t>
      </w:r>
    </w:p>
    <w:p>
      <w:r>
        <w:rPr>
          <w:b w:val="0"/>
          <w:sz w:val="24"/>
        </w:rPr>
        <w:t>We express gratitude to faculty mentors, institution administration, and peers for continuous support.</w:t>
      </w:r>
    </w:p>
    <w:p>
      <w:r>
        <w:br w:type="page"/>
      </w:r>
    </w:p>
    <w:p>
      <w:pPr>
        <w:pStyle w:val="Heading1"/>
      </w:pPr>
      <w:r>
        <w:t>Abstract</w:t>
      </w:r>
    </w:p>
    <w:p>
      <w:r>
        <w:rPr>
          <w:b w:val="0"/>
          <w:sz w:val="24"/>
        </w:rPr>
        <w:t>Abstract perspective 1: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2: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3: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4: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5: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6: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7: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8: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9: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10: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11: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Abstract perspective 12: system overview, methodology, and academic contribution.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pPr>
      <w:r>
        <w:t>Table of Contents (Indicative)</w:t>
      </w:r>
    </w:p>
    <w:p>
      <w:r>
        <w:rPr>
          <w:b w:val="0"/>
          <w:sz w:val="24"/>
        </w:rPr>
        <w:t>1. Introduction</w:t>
      </w:r>
    </w:p>
    <w:p>
      <w:r>
        <w:rPr>
          <w:b w:val="0"/>
          <w:sz w:val="24"/>
        </w:rPr>
        <w:t>2. Problem Statement</w:t>
      </w:r>
    </w:p>
    <w:p>
      <w:r>
        <w:rPr>
          <w:b w:val="0"/>
          <w:sz w:val="24"/>
        </w:rPr>
        <w:t>3. Objectives</w:t>
      </w:r>
    </w:p>
    <w:p>
      <w:r>
        <w:rPr>
          <w:b w:val="0"/>
          <w:sz w:val="24"/>
        </w:rPr>
        <w:t>4. Literature Review</w:t>
      </w:r>
    </w:p>
    <w:p>
      <w:r>
        <w:rPr>
          <w:b w:val="0"/>
          <w:sz w:val="24"/>
        </w:rPr>
        <w:t>5. Requirement Analysis</w:t>
      </w:r>
    </w:p>
    <w:p>
      <w:r>
        <w:rPr>
          <w:b w:val="0"/>
          <w:sz w:val="24"/>
        </w:rPr>
        <w:t>6. Feasibility Study</w:t>
      </w:r>
    </w:p>
    <w:p>
      <w:r>
        <w:rPr>
          <w:b w:val="0"/>
          <w:sz w:val="24"/>
        </w:rPr>
        <w:t>7. System Architecture</w:t>
      </w:r>
    </w:p>
    <w:p>
      <w:r>
        <w:rPr>
          <w:b w:val="0"/>
          <w:sz w:val="24"/>
        </w:rPr>
        <w:t>8. Data Flow</w:t>
      </w:r>
    </w:p>
    <w:p>
      <w:r>
        <w:rPr>
          <w:b w:val="0"/>
          <w:sz w:val="24"/>
        </w:rPr>
        <w:t>9. Database Design</w:t>
      </w:r>
    </w:p>
    <w:p>
      <w:r>
        <w:rPr>
          <w:b w:val="0"/>
          <w:sz w:val="24"/>
        </w:rPr>
        <w:t>10. Algorithm Design</w:t>
      </w:r>
    </w:p>
    <w:p>
      <w:r>
        <w:rPr>
          <w:b w:val="0"/>
          <w:sz w:val="24"/>
        </w:rPr>
        <w:t>11. Backend Implementation</w:t>
      </w:r>
    </w:p>
    <w:p>
      <w:r>
        <w:rPr>
          <w:b w:val="0"/>
          <w:sz w:val="24"/>
        </w:rPr>
        <w:t>12. Frontend Implementation</w:t>
      </w:r>
    </w:p>
    <w:p>
      <w:r>
        <w:rPr>
          <w:b w:val="0"/>
          <w:sz w:val="24"/>
        </w:rPr>
        <w:t>13. API Design</w:t>
      </w:r>
    </w:p>
    <w:p>
      <w:r>
        <w:rPr>
          <w:b w:val="0"/>
          <w:sz w:val="24"/>
        </w:rPr>
        <w:t>14. Testing Strategy</w:t>
      </w:r>
    </w:p>
    <w:p>
      <w:r>
        <w:rPr>
          <w:b w:val="0"/>
          <w:sz w:val="24"/>
        </w:rPr>
        <w:t>15. Results and Discussion</w:t>
      </w:r>
    </w:p>
    <w:p>
      <w:r>
        <w:rPr>
          <w:b w:val="0"/>
          <w:sz w:val="24"/>
        </w:rPr>
        <w:t>16. Security and Ethics</w:t>
      </w:r>
    </w:p>
    <w:p>
      <w:r>
        <w:rPr>
          <w:b w:val="0"/>
          <w:sz w:val="24"/>
        </w:rPr>
        <w:t>17. Deployment Plan</w:t>
      </w:r>
    </w:p>
    <w:p>
      <w:r>
        <w:rPr>
          <w:b w:val="0"/>
          <w:sz w:val="24"/>
        </w:rPr>
        <w:t>18. Limitations</w:t>
      </w:r>
    </w:p>
    <w:p>
      <w:r>
        <w:rPr>
          <w:b w:val="0"/>
          <w:sz w:val="24"/>
        </w:rPr>
        <w:t>19. Future Scope</w:t>
      </w:r>
    </w:p>
    <w:p>
      <w:r>
        <w:rPr>
          <w:b w:val="0"/>
          <w:sz w:val="24"/>
        </w:rPr>
        <w:t>20. Conclusion</w:t>
      </w:r>
    </w:p>
    <w:p>
      <w:r>
        <w:rPr>
          <w:b w:val="0"/>
          <w:sz w:val="24"/>
        </w:rPr>
        <w:t>21. References</w:t>
      </w:r>
    </w:p>
    <w:p>
      <w:r>
        <w:rPr>
          <w:b w:val="0"/>
          <w:sz w:val="24"/>
        </w:rPr>
        <w:t>22. Appendix</w:t>
      </w:r>
    </w:p>
    <w:p>
      <w:r>
        <w:br w:type="page"/>
      </w:r>
    </w:p>
    <w:p>
      <w:pPr>
        <w:pStyle w:val="Heading1"/>
        <w:jc w:val="left"/>
      </w:pPr>
      <w:r>
        <w:t>Chapter 1: Introduction</w:t>
      </w:r>
    </w:p>
    <w:p>
      <w:r>
        <w:rPr>
          <w:b/>
          <w:sz w:val="24"/>
        </w:rPr>
        <w:t>Chapter objective: project context</w:t>
      </w:r>
    </w:p>
    <w:p>
      <w:r>
        <w:rPr>
          <w:b w:val="0"/>
          <w:sz w:val="24"/>
        </w:rPr>
        <w:t>Introduction perspective 1: project context.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2: need for plagiarism detection.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3: academic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4: digital submission growth.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5: project context.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6: need for plagiarism detection.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7: academic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8: digital submission growth.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9: project context.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10: need for plagiarism detection.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11: academic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12: digital submission growth.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13: project context.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14: need for plagiarism detection.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15: academic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16: digital submission growth.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17: project context.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18: need for plagiarism detection.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19: academic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Introduction perspective 20: digital submission growth.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2: Problem Statement</w:t>
      </w:r>
    </w:p>
    <w:p>
      <w:r>
        <w:rPr>
          <w:b/>
          <w:sz w:val="24"/>
        </w:rPr>
        <w:t>Chapter objective: manual checking limitations</w:t>
      </w:r>
    </w:p>
    <w:p>
      <w:r>
        <w:rPr>
          <w:b w:val="0"/>
          <w:sz w:val="24"/>
        </w:rPr>
        <w:t>Problem Statement perspective 1: manual checking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2: time consumption.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3: false judgments.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4: inconsistent grading.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5: manual checking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6: time consumption.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7: false judgments.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8: inconsistent grading.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9: manual checking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10: time consumption.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11: false judgments.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12: inconsistent grading.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13: manual checking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14: time consumption.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15: false judgments.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16: inconsistent grading.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17: manual checking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18: time consumption.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19: false judgments.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Problem Statement perspective 20: inconsistent grading.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3: Objectives and Scope</w:t>
      </w:r>
    </w:p>
    <w:p>
      <w:r>
        <w:rPr>
          <w:b/>
          <w:sz w:val="24"/>
        </w:rPr>
        <w:t>Chapter objective: clear goals</w:t>
      </w:r>
    </w:p>
    <w:p>
      <w:r>
        <w:rPr>
          <w:b w:val="0"/>
          <w:sz w:val="24"/>
        </w:rPr>
        <w:t>Objectives and Scope perspective 1: clear goals.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2: 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3: non-functional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4: academic deliverables.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5: clear goals.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6: 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7: non-functional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8: academic deliverables.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9: clear goals.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10: 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11: non-functional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12: academic deliverables.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13: clear goals.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14: 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15: non-functional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16: academic deliverables.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17: clear goals.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18: 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19: non-functional scope.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Objectives and Scope perspective 20: academic deliverables.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drawing>
          <wp:inline xmlns:a="http://schemas.openxmlformats.org/drawingml/2006/main" xmlns:pic="http://schemas.openxmlformats.org/drawingml/2006/picture">
            <wp:extent cx="6217920" cy="4434541"/>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6217920" cy="4434541"/>
                    </a:xfrm>
                    <a:prstGeom prst="rect"/>
                  </pic:spPr>
                </pic:pic>
              </a:graphicData>
            </a:graphic>
          </wp:inline>
        </w:drawing>
      </w:r>
    </w:p>
    <w:p>
      <w:r>
        <w:rPr>
          <w:b w:val="0"/>
          <w:sz w:val="22"/>
        </w:rPr>
        <w:t>Figure: Use case interactions for student and faculty roles.</w:t>
      </w:r>
    </w:p>
    <w:p>
      <w:r>
        <w:br w:type="page"/>
      </w:r>
    </w:p>
    <w:p>
      <w:pPr>
        <w:pStyle w:val="Heading1"/>
        <w:jc w:val="left"/>
      </w:pPr>
      <w:r>
        <w:t>Chapter 4: Literature Review</w:t>
      </w:r>
    </w:p>
    <w:p>
      <w:r>
        <w:rPr>
          <w:b/>
          <w:sz w:val="24"/>
        </w:rPr>
        <w:t>Chapter objective: traditional text matching</w:t>
      </w:r>
    </w:p>
    <w:p>
      <w:r>
        <w:rPr>
          <w:b w:val="0"/>
          <w:sz w:val="24"/>
        </w:rPr>
        <w:t>Literature Review perspective 1: traditional text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2: vector space methods.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3: n-gram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4: hybrid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5: traditional text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6: vector space methods.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7: n-gram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8: hybrid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9: traditional text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10: vector space methods.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11: n-gram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12: hybrid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13: traditional text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14: vector space methods.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15: n-gram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16: hybrid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17: traditional text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18: vector space methods.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19: n-gram matching.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Literature Review perspective 20: hybrid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5: Requirement Analysis</w:t>
      </w:r>
    </w:p>
    <w:p>
      <w:r>
        <w:rPr>
          <w:b/>
          <w:sz w:val="24"/>
        </w:rPr>
        <w:t>Chapter objective: student user stories</w:t>
      </w:r>
    </w:p>
    <w:p>
      <w:r>
        <w:rPr>
          <w:b w:val="0"/>
          <w:sz w:val="24"/>
        </w:rPr>
        <w:t>Requirement Analysis perspective 1: student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2: faculty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3: API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4: reporting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5: student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6: faculty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7: API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8: reporting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9: student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10: faculty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11: API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12: reporting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13: student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14: faculty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15: API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16: reporting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17: student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18: faculty user stories.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19: API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Requirement Analysis perspective 20: reporting requirements.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6: Feasibility Study</w:t>
      </w:r>
    </w:p>
    <w:p>
      <w:r>
        <w:rPr>
          <w:b/>
          <w:sz w:val="24"/>
        </w:rPr>
        <w:t>Chapter objective: technical feasibility</w:t>
      </w:r>
    </w:p>
    <w:p>
      <w:r>
        <w:rPr>
          <w:b w:val="0"/>
          <w:sz w:val="24"/>
        </w:rPr>
        <w:t>Feasibility Study perspective 1: technical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2: operational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3: economic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4: schedule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5: technical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6: operational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7: economic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8: schedule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9: technical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10: operational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11: economic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12: schedule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13: technical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14: operational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15: economic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16: schedule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17: technical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18: operational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19: economic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Feasibility Study perspective 20: schedule feasibility.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7: System Architecture</w:t>
      </w:r>
    </w:p>
    <w:p>
      <w:r>
        <w:rPr>
          <w:b/>
          <w:sz w:val="24"/>
        </w:rPr>
        <w:t>Chapter objective: layer separation</w:t>
      </w:r>
    </w:p>
    <w:p>
      <w:r>
        <w:rPr>
          <w:b w:val="0"/>
          <w:sz w:val="24"/>
        </w:rPr>
        <w:t>System Architecture perspective 1: layer separation.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2: component responsibilities.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3: runtime flow.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4: maintainability gains.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5: layer separation.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6: component responsibilities.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7: runtime flow.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8: maintainability gains.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9: layer separation.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10: component responsibilities.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11: runtime flow.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12: maintainability gains.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13: layer separation.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14: component responsibilities.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15: runtime flow.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16: maintainability gains.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17: layer separation.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18: component responsibilities.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19: runtime flow.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System Architecture perspective 20: maintainability gains.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drawing>
          <wp:inline xmlns:a="http://schemas.openxmlformats.org/drawingml/2006/main" xmlns:pic="http://schemas.openxmlformats.org/drawingml/2006/picture">
            <wp:extent cx="6217920" cy="4162483"/>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4162483"/>
                    </a:xfrm>
                    <a:prstGeom prst="rect"/>
                  </pic:spPr>
                </pic:pic>
              </a:graphicData>
            </a:graphic>
          </wp:inline>
        </w:drawing>
      </w:r>
    </w:p>
    <w:p>
      <w:r>
        <w:rPr>
          <w:b w:val="0"/>
          <w:sz w:val="22"/>
        </w:rPr>
        <w:t>Figure: High-level architecture with backend, frontend, database, and plagiarism engine.</w:t>
      </w:r>
    </w:p>
    <w:p>
      <w:r>
        <w:br w:type="page"/>
      </w:r>
    </w:p>
    <w:p>
      <w:pPr>
        <w:pStyle w:val="Heading1"/>
        <w:jc w:val="left"/>
      </w:pPr>
      <w:r>
        <w:t>Chapter 8: Detailed Flow Analysis</w:t>
      </w:r>
    </w:p>
    <w:p>
      <w:r>
        <w:rPr>
          <w:b/>
          <w:sz w:val="24"/>
        </w:rPr>
        <w:t>Chapter objective: request lifecycle</w:t>
      </w:r>
    </w:p>
    <w:p>
      <w:r>
        <w:rPr>
          <w:b w:val="0"/>
          <w:sz w:val="24"/>
        </w:rPr>
        <w:t>Detailed Flow Analysis perspective 1: request lifecycle.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2: validation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3: scoring pipeline.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4: response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5: request lifecycle.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6: validation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7: scoring pipeline.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8: response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9: request lifecycle.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10: validation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11: scoring pipeline.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12: response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13: request lifecycle.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14: validation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15: scoring pipeline.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16: response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17: request lifecycle.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18: validation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19: scoring pipeline.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Detailed Flow Analysis perspective 20: response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drawing>
          <wp:inline xmlns:a="http://schemas.openxmlformats.org/drawingml/2006/main" xmlns:pic="http://schemas.openxmlformats.org/drawingml/2006/picture">
            <wp:extent cx="5669280" cy="6698150"/>
            <wp:docPr id="3" name="Picture 3"/>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669280" cy="6698150"/>
                    </a:xfrm>
                    <a:prstGeom prst="rect"/>
                  </pic:spPr>
                </pic:pic>
              </a:graphicData>
            </a:graphic>
          </wp:inline>
        </w:drawing>
      </w:r>
    </w:p>
    <w:p>
      <w:r>
        <w:rPr>
          <w:b w:val="0"/>
          <w:sz w:val="22"/>
        </w:rPr>
        <w:t>Figure: End-to-end processing flow from submission to report.</w:t>
      </w:r>
    </w:p>
    <w:p>
      <w:r>
        <w:drawing>
          <wp:inline xmlns:a="http://schemas.openxmlformats.org/drawingml/2006/main" xmlns:pic="http://schemas.openxmlformats.org/drawingml/2006/picture">
            <wp:extent cx="6217920" cy="4162483"/>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217920" cy="4162483"/>
                    </a:xfrm>
                    <a:prstGeom prst="rect"/>
                  </pic:spPr>
                </pic:pic>
              </a:graphicData>
            </a:graphic>
          </wp:inline>
        </w:drawing>
      </w:r>
    </w:p>
    <w:p>
      <w:r>
        <w:rPr>
          <w:b w:val="0"/>
          <w:sz w:val="22"/>
        </w:rPr>
        <w:t>Figure: Sequence interactions among user, frontend, backend, and data layer.</w:t>
      </w:r>
    </w:p>
    <w:p>
      <w:r>
        <w:br w:type="page"/>
      </w:r>
    </w:p>
    <w:p>
      <w:pPr>
        <w:pStyle w:val="Heading1"/>
        <w:jc w:val="left"/>
      </w:pPr>
      <w:r>
        <w:t>Chapter 9: Database Design</w:t>
      </w:r>
    </w:p>
    <w:p>
      <w:r>
        <w:rPr>
          <w:b/>
          <w:sz w:val="24"/>
        </w:rPr>
        <w:t>Chapter objective: entity mapping</w:t>
      </w:r>
    </w:p>
    <w:p>
      <w:r>
        <w:rPr>
          <w:b w:val="0"/>
          <w:sz w:val="24"/>
        </w:rPr>
        <w:t>Database Design perspective 1: entity mapping.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2: normalization choices.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3: integrity constraints.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4: query patterns.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5: entity mapping.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6: normalization choices.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7: integrity constraints.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8: query patterns.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9: entity mapping.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10: normalization choices.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11: integrity constraints.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12: query patterns.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13: entity mapping.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14: normalization choices.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15: integrity constraints.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16: query patterns.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17: entity mapping.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18: normalization choices.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19: integrity constraints.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Design perspective 20: query patterns.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drawing>
          <wp:inline xmlns:a="http://schemas.openxmlformats.org/drawingml/2006/main" xmlns:pic="http://schemas.openxmlformats.org/drawingml/2006/picture">
            <wp:extent cx="6217920" cy="4162483"/>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6217920" cy="4162483"/>
                    </a:xfrm>
                    <a:prstGeom prst="rect"/>
                  </pic:spPr>
                </pic:pic>
              </a:graphicData>
            </a:graphic>
          </wp:inline>
        </w:drawing>
      </w:r>
    </w:p>
    <w:p>
      <w:r>
        <w:rPr>
          <w:b w:val="0"/>
          <w:sz w:val="22"/>
        </w:rPr>
        <w:t>Figure: ER model showing documents and comparisons relationship.</w:t>
      </w:r>
    </w:p>
    <w:p>
      <w:r>
        <w:br w:type="page"/>
      </w:r>
    </w:p>
    <w:p>
      <w:pPr>
        <w:pStyle w:val="Heading1"/>
        <w:jc w:val="left"/>
      </w:pPr>
      <w:r>
        <w:t>Chapter 10: Algorithm Design</w:t>
      </w:r>
    </w:p>
    <w:p>
      <w:r>
        <w:rPr>
          <w:b/>
          <w:sz w:val="24"/>
        </w:rPr>
        <w:t>Chapter objective: TF-IDF fundamentals</w:t>
      </w:r>
    </w:p>
    <w:p>
      <w:r>
        <w:rPr>
          <w:b w:val="0"/>
          <w:sz w:val="24"/>
        </w:rPr>
        <w:t>Algorithm Design perspective 1: TF-IDF fundamentals.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2: Jaccard shingles.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3: weighted fusion.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4: verdict thresholding.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5: TF-IDF fundamentals.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6: Jaccard shingles.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7: weighted fusion.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8: verdict thresholding.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9: TF-IDF fundamentals.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10: Jaccard shingles.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11: weighted fusion.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12: verdict thresholding.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13: TF-IDF fundamentals.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14: Jaccard shingles.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15: weighted fusion.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16: verdict thresholding.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17: TF-IDF fundamentals.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18: Jaccard shingles.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19: weighted fusion.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Design perspective 20: verdict thresholding.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11: Backend Implementation</w:t>
      </w:r>
    </w:p>
    <w:p>
      <w:r>
        <w:rPr>
          <w:b/>
          <w:sz w:val="24"/>
        </w:rPr>
        <w:t>Chapter objective: Flask routes</w:t>
      </w:r>
    </w:p>
    <w:p>
      <w:r>
        <w:rPr>
          <w:b w:val="0"/>
          <w:sz w:val="24"/>
        </w:rPr>
        <w:t>Backend Implementation perspective 1: Flask routes.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2: persistence logic.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3: error handling.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4: report generation.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5: Flask routes.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6: persistence logic.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7: error handling.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8: report generation.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9: Flask routes.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10: persistence logic.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11: error handling.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12: report generation.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13: Flask routes.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14: persistence logic.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15: error handling.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16: report generation.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17: Flask routes.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18: persistence logic.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19: error handling.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Implementation perspective 20: report generation.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12: Frontend Implementation</w:t>
      </w:r>
    </w:p>
    <w:p>
      <w:r>
        <w:rPr>
          <w:b/>
          <w:sz w:val="24"/>
        </w:rPr>
        <w:t>Chapter objective: UI forms</w:t>
      </w:r>
    </w:p>
    <w:p>
      <w:r>
        <w:rPr>
          <w:b w:val="0"/>
          <w:sz w:val="24"/>
        </w:rPr>
        <w:t>Frontend Implementation perspective 1: UI forms.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2: fetch integration.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3: dynamic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4: responsive layout.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5: UI forms.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6: fetch integration.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7: dynamic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8: responsive layout.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9: UI forms.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10: fetch integration.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11: dynamic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12: responsive layout.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13: UI forms.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14: fetch integration.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15: dynamic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16: responsive layout.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17: UI forms.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18: fetch integration.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19: dynamic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Implementation perspective 20: responsive layout.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13: API Specification</w:t>
      </w:r>
    </w:p>
    <w:p>
      <w:r>
        <w:rPr>
          <w:b/>
          <w:sz w:val="24"/>
        </w:rPr>
        <w:t>Chapter objective: endpoint contracts</w:t>
      </w:r>
    </w:p>
    <w:p>
      <w:r>
        <w:rPr>
          <w:b w:val="0"/>
          <w:sz w:val="24"/>
        </w:rPr>
        <w:t>API Specification perspective 1: endpoint contracts.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2: payload schemas.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3: status codes.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4: integration examples.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5: endpoint contracts.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6: payload schemas.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7: status codes.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8: integration examples.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9: endpoint contracts.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10: payload schemas.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11: status codes.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12: integration examples.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13: endpoint contracts.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14: payload schemas.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15: status codes.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16: integration examples.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17: endpoint contracts.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18: payload schemas.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19: status codes.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API Specification perspective 20: integration examples.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14: Testing and Validation</w:t>
      </w:r>
    </w:p>
    <w:p>
      <w:r>
        <w:rPr>
          <w:b/>
          <w:sz w:val="24"/>
        </w:rPr>
        <w:t>Chapter objective: unit testing plan</w:t>
      </w:r>
    </w:p>
    <w:p>
      <w:r>
        <w:rPr>
          <w:b w:val="0"/>
          <w:sz w:val="24"/>
        </w:rPr>
        <w:t>Testing and Validation perspective 1: unit testing plan.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2: API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3: edge case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4: usability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5: unit testing plan.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6: API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7: edge case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8: usability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9: unit testing plan.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10: API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11: edge case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12: usability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13: unit testing plan.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14: API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15: edge case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16: usability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17: unit testing plan.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18: API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19: edge case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Testing and Validation perspective 20: usability testing.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15: Performance and Optimization</w:t>
      </w:r>
    </w:p>
    <w:p>
      <w:r>
        <w:rPr>
          <w:b/>
          <w:sz w:val="24"/>
        </w:rPr>
        <w:t>Chapter objective: time complexity</w:t>
      </w:r>
    </w:p>
    <w:p>
      <w:r>
        <w:rPr>
          <w:b w:val="0"/>
          <w:sz w:val="24"/>
        </w:rPr>
        <w:t>Performance and Optimization perspective 1: time complexity.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2: indexing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3: vectorization.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4: scalability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5: time complexity.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6: indexing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7: vectorization.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8: scalability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9: time complexity.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10: indexing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11: vectorization.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12: scalability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13: time complexity.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14: indexing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15: vectorization.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16: scalability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17: time complexity.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18: indexing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19: vectorization.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Performance and Optimization perspective 20: scalability path.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16: Security, Privacy, and Ethics</w:t>
      </w:r>
    </w:p>
    <w:p>
      <w:r>
        <w:rPr>
          <w:b/>
          <w:sz w:val="24"/>
        </w:rPr>
        <w:t>Chapter objective: data privacy</w:t>
      </w:r>
    </w:p>
    <w:p>
      <w:r>
        <w:rPr>
          <w:b w:val="0"/>
          <w:sz w:val="24"/>
        </w:rPr>
        <w:t>Security, Privacy, and Ethics perspective 1: data privacy.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2: misuse prevention.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3: fairness concerns.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4: institutional policy.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5: data privacy.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6: misuse prevention.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7: fairness concerns.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8: institutional policy.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9: data privacy.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10: misuse prevention.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11: fairness concerns.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12: institutional policy.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13: data privacy.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14: misuse prevention.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15: fairness concerns.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16: institutional policy.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17: data privacy.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18: misuse prevention.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19: fairness concerns.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Security, Privacy, and Ethics perspective 20: institutional policy.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17: Deployment and Maintenance</w:t>
      </w:r>
    </w:p>
    <w:p>
      <w:r>
        <w:rPr>
          <w:b/>
          <w:sz w:val="24"/>
        </w:rPr>
        <w:t>Chapter objective: environment setup</w:t>
      </w:r>
    </w:p>
    <w:p>
      <w:r>
        <w:rPr>
          <w:b w:val="0"/>
          <w:sz w:val="24"/>
        </w:rPr>
        <w:t>Deployment and Maintenance perspective 1: environment setup.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2: backup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3: monitoring.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4: version management.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5: environment setup.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6: backup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7: monitoring.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8: version management.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9: environment setup.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10: backup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11: monitoring.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12: version management.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13: environment setup.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14: backup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15: monitoring.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16: version management.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17: environment setup.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18: backup strategy.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19: monitoring.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Deployment and Maintenance perspective 20: version management.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18: Results and Discussion</w:t>
      </w:r>
    </w:p>
    <w:p>
      <w:r>
        <w:rPr>
          <w:b/>
          <w:sz w:val="24"/>
        </w:rPr>
        <w:t>Chapter objective: score interpretation</w:t>
      </w:r>
    </w:p>
    <w:p>
      <w:r>
        <w:rPr>
          <w:b w:val="0"/>
          <w:sz w:val="24"/>
        </w:rPr>
        <w:t>Results and Discussion perspective 1: score interpretation.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2: case analysis.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3: accuracy observations.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4: academic value.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5: score interpretation.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6: case analysis.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7: accuracy observations.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8: academic value.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9: score interpretation.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10: case analysis.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11: accuracy observations.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12: academic value.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13: score interpretation.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14: case analysis.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15: accuracy observations.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16: academic value.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17: score interpretation.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18: case analysis.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19: accuracy observations.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Results and Discussion perspective 20: academic value.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drawing>
          <wp:inline xmlns:a="http://schemas.openxmlformats.org/drawingml/2006/main" xmlns:pic="http://schemas.openxmlformats.org/drawingml/2006/picture">
            <wp:extent cx="6217920" cy="3706651"/>
            <wp:docPr id="6" name="Picture 6"/>
            <wp:cNvGraphicFramePr>
              <a:graphicFrameLocks noChangeAspect="1"/>
            </wp:cNvGraphicFramePr>
            <a:graphic>
              <a:graphicData uri="http://schemas.openxmlformats.org/drawingml/2006/picture">
                <pic:pic>
                  <pic:nvPicPr>
                    <pic:cNvPr id="0" name="evaluation_chart.png"/>
                    <pic:cNvPicPr/>
                  </pic:nvPicPr>
                  <pic:blipFill>
                    <a:blip r:embed="rId14"/>
                    <a:stretch>
                      <a:fillRect/>
                    </a:stretch>
                  </pic:blipFill>
                  <pic:spPr>
                    <a:xfrm>
                      <a:off x="0" y="0"/>
                      <a:ext cx="6217920" cy="3706651"/>
                    </a:xfrm>
                    <a:prstGeom prst="rect"/>
                  </pic:spPr>
                </pic:pic>
              </a:graphicData>
            </a:graphic>
          </wp:inline>
        </w:drawing>
      </w:r>
    </w:p>
    <w:p>
      <w:r>
        <w:rPr>
          <w:b w:val="0"/>
          <w:sz w:val="22"/>
        </w:rPr>
        <w:t>Figure: Demonstration metrics chart for academic evaluation narrative.</w:t>
      </w:r>
    </w:p>
    <w:p>
      <w:r>
        <w:br w:type="page"/>
      </w:r>
    </w:p>
    <w:p>
      <w:pPr>
        <w:pStyle w:val="Heading1"/>
        <w:jc w:val="left"/>
      </w:pPr>
      <w:r>
        <w:t>Chapter 19: Limitations and Future Scope</w:t>
      </w:r>
    </w:p>
    <w:p>
      <w:r>
        <w:rPr>
          <w:b/>
          <w:sz w:val="24"/>
        </w:rPr>
        <w:t>Chapter objective: language limitations</w:t>
      </w:r>
    </w:p>
    <w:p>
      <w:r>
        <w:rPr>
          <w:b w:val="0"/>
          <w:sz w:val="24"/>
        </w:rPr>
        <w:t>Limitations and Future Scope perspective 1: language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2: paraphrase detection gap.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3: file format support.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4: AI enhancement.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5: language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6: paraphrase detection gap.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7: file format support.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8: AI enhancement.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9: language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10: paraphrase detection gap.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11: file format support.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12: AI enhancement.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13: language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14: paraphrase detection gap.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15: file format support.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16: AI enhancement.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17: language limitations.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18: paraphrase detection gap.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19: file format support.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Limitations and Future Scope perspective 20: AI enhancement.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jc w:val="left"/>
      </w:pPr>
      <w:r>
        <w:t>Chapter 20: Conclusion</w:t>
      </w:r>
    </w:p>
    <w:p>
      <w:r>
        <w:rPr>
          <w:b/>
          <w:sz w:val="24"/>
        </w:rPr>
        <w:t>Chapter objective: summary of outcomes</w:t>
      </w:r>
    </w:p>
    <w:p>
      <w:r>
        <w:rPr>
          <w:b w:val="0"/>
          <w:sz w:val="24"/>
        </w:rPr>
        <w:t>Conclusion perspective 1: summary of outcomes.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2: learning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3: practical usability.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4: future readiness.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5: summary of outcomes.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6: learning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7: practical usability.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8: future readiness.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9: summary of outcomes.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10: learning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11: practical usability.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12: future readiness.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13: summary of outcomes.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14: learning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15: practical usability.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16: future readiness.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17: summary of outcomes.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18: learning impact.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19: practical usability.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Conclusion perspective 20: future readiness.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pPr>
      <w:r>
        <w:t>Backend Code Snippets with Explanation</w:t>
      </w:r>
    </w:p>
    <w:p>
      <w:r>
        <w:rPr>
          <w:b w:val="0"/>
          <w:sz w:val="24"/>
        </w:rPr>
        <w:t>The following excerpts highlight route design, persistence, and plagiarism computation logic.</w:t>
      </w:r>
    </w:p>
    <w:p>
      <w:r>
        <w:rPr>
          <w:b/>
          <w:sz w:val="26"/>
        </w:rPr>
        <w:t>Snippet A: Flask API Routes (backend/app.py)</w:t>
      </w:r>
    </w:p>
    <w:p>
      <w:r>
        <w:rPr>
          <w:rFonts w:ascii="Consolas" w:hAnsi="Consolas"/>
          <w:sz w:val="18"/>
        </w:rPr>
        <w:t>from flask import Flask, jsonify, request</w:t>
      </w:r>
    </w:p>
    <w:p>
      <w:r>
        <w:rPr>
          <w:rFonts w:ascii="Consolas" w:hAnsi="Consolas"/>
          <w:sz w:val="18"/>
        </w:rPr>
        <w:t>from flask_cors import CORS</w:t>
      </w:r>
    </w:p>
    <w:p>
      <w:r>
        <w:rPr>
          <w:rFonts w:ascii="Consolas" w:hAnsi="Consolas"/>
          <w:sz w:val="18"/>
        </w:rPr>
        <w:t xml:space="preserve"> </w:t>
      </w:r>
    </w:p>
    <w:p>
      <w:r>
        <w:rPr>
          <w:rFonts w:ascii="Consolas" w:hAnsi="Consolas"/>
          <w:sz w:val="18"/>
        </w:rPr>
        <w:t>from database import get_connection, init_db</w:t>
      </w:r>
    </w:p>
    <w:p>
      <w:r>
        <w:rPr>
          <w:rFonts w:ascii="Consolas" w:hAnsi="Consolas"/>
          <w:sz w:val="18"/>
        </w:rPr>
        <w:t>from plagiarism_engine import top_matches</w:t>
      </w:r>
    </w:p>
    <w:p>
      <w:r>
        <w:rPr>
          <w:rFonts w:ascii="Consolas" w:hAnsi="Consolas"/>
          <w:sz w:val="18"/>
        </w:rPr>
        <w:t xml:space="preserve"> </w:t>
      </w:r>
    </w:p>
    <w:p>
      <w:r>
        <w:rPr>
          <w:rFonts w:ascii="Consolas" w:hAnsi="Consolas"/>
          <w:sz w:val="18"/>
        </w:rPr>
        <w:t>app = Flask(__name__)</w:t>
      </w:r>
    </w:p>
    <w:p>
      <w:r>
        <w:rPr>
          <w:rFonts w:ascii="Consolas" w:hAnsi="Consolas"/>
          <w:sz w:val="18"/>
        </w:rPr>
        <w:t>CORS(app)</w:t>
      </w:r>
    </w:p>
    <w:p>
      <w:r>
        <w:rPr>
          <w:rFonts w:ascii="Consolas" w:hAnsi="Consolas"/>
          <w:sz w:val="18"/>
        </w:rPr>
        <w:t xml:space="preserve"> </w:t>
      </w:r>
    </w:p>
    <w:p>
      <w:r>
        <w:rPr>
          <w:rFonts w:ascii="Consolas" w:hAnsi="Consolas"/>
          <w:sz w:val="18"/>
        </w:rPr>
        <w:t xml:space="preserve"> </w:t>
      </w:r>
    </w:p>
    <w:p>
      <w:r>
        <w:rPr>
          <w:rFonts w:ascii="Consolas" w:hAnsi="Consolas"/>
          <w:sz w:val="18"/>
        </w:rPr>
        <w:t>@app.route("/api/health", methods=["GET"])</w:t>
      </w:r>
    </w:p>
    <w:p>
      <w:r>
        <w:rPr>
          <w:rFonts w:ascii="Consolas" w:hAnsi="Consolas"/>
          <w:sz w:val="18"/>
        </w:rPr>
        <w:t>def health():</w:t>
      </w:r>
    </w:p>
    <w:p>
      <w:r>
        <w:rPr>
          <w:rFonts w:ascii="Consolas" w:hAnsi="Consolas"/>
          <w:sz w:val="18"/>
        </w:rPr>
        <w:t xml:space="preserve">    return jsonify({"status": "ok", "service": "plagiarism-detector"})</w:t>
      </w:r>
    </w:p>
    <w:p>
      <w:r>
        <w:rPr>
          <w:rFonts w:ascii="Consolas" w:hAnsi="Consolas"/>
          <w:sz w:val="18"/>
        </w:rPr>
        <w:t xml:space="preserve"> </w:t>
      </w:r>
    </w:p>
    <w:p>
      <w:r>
        <w:rPr>
          <w:rFonts w:ascii="Consolas" w:hAnsi="Consolas"/>
          <w:sz w:val="18"/>
        </w:rPr>
        <w:t xml:space="preserve"> </w:t>
      </w:r>
    </w:p>
    <w:p>
      <w:r>
        <w:rPr>
          <w:rFonts w:ascii="Consolas" w:hAnsi="Consolas"/>
          <w:sz w:val="18"/>
        </w:rPr>
        <w:t>@app.route("/api/documents", methods=["POST"])</w:t>
      </w:r>
    </w:p>
    <w:p>
      <w:r>
        <w:rPr>
          <w:rFonts w:ascii="Consolas" w:hAnsi="Consolas"/>
          <w:sz w:val="18"/>
        </w:rPr>
        <w:t>def add_document():</w:t>
      </w:r>
    </w:p>
    <w:p>
      <w:r>
        <w:rPr>
          <w:rFonts w:ascii="Consolas" w:hAnsi="Consolas"/>
          <w:sz w:val="18"/>
        </w:rPr>
        <w:t xml:space="preserve">    payload = request.get_json(force=True)</w:t>
      </w:r>
    </w:p>
    <w:p>
      <w:r>
        <w:rPr>
          <w:rFonts w:ascii="Consolas" w:hAnsi="Consolas"/>
          <w:sz w:val="18"/>
        </w:rPr>
        <w:t xml:space="preserve">    title = (payload.get("title") or "").strip()</w:t>
      </w:r>
    </w:p>
    <w:p>
      <w:r>
        <w:rPr>
          <w:rFonts w:ascii="Consolas" w:hAnsi="Consolas"/>
          <w:sz w:val="18"/>
        </w:rPr>
        <w:t xml:space="preserve">    author = (payload.get("author") or "").strip()</w:t>
      </w:r>
    </w:p>
    <w:p>
      <w:r>
        <w:rPr>
          <w:rFonts w:ascii="Consolas" w:hAnsi="Consolas"/>
          <w:sz w:val="18"/>
        </w:rPr>
        <w:t xml:space="preserve">    raw_text = (payload.get("raw_text") or "").strip()</w:t>
      </w:r>
    </w:p>
    <w:p>
      <w:r>
        <w:rPr>
          <w:rFonts w:ascii="Consolas" w:hAnsi="Consolas"/>
          <w:sz w:val="18"/>
        </w:rPr>
        <w:t xml:space="preserve"> </w:t>
      </w:r>
    </w:p>
    <w:p>
      <w:r>
        <w:rPr>
          <w:rFonts w:ascii="Consolas" w:hAnsi="Consolas"/>
          <w:sz w:val="18"/>
        </w:rPr>
        <w:t xml:space="preserve">    if not title or not raw_text:</w:t>
      </w:r>
    </w:p>
    <w:p>
      <w:r>
        <w:rPr>
          <w:rFonts w:ascii="Consolas" w:hAnsi="Consolas"/>
          <w:sz w:val="18"/>
        </w:rPr>
        <w:t xml:space="preserve">        return jsonify({"error": "title and raw_text are required"}), 400</w:t>
      </w:r>
    </w:p>
    <w:p>
      <w:r>
        <w:rPr>
          <w:rFonts w:ascii="Consolas" w:hAnsi="Consolas"/>
          <w:sz w:val="18"/>
        </w:rPr>
        <w:t xml:space="preserve"> </w:t>
      </w:r>
    </w:p>
    <w:p>
      <w:r>
        <w:rPr>
          <w:rFonts w:ascii="Consolas" w:hAnsi="Consolas"/>
          <w:sz w:val="18"/>
        </w:rPr>
        <w:t xml:space="preserve">    with get_connection() as conn:</w:t>
      </w:r>
    </w:p>
    <w:p>
      <w:r>
        <w:rPr>
          <w:rFonts w:ascii="Consolas" w:hAnsi="Consolas"/>
          <w:sz w:val="18"/>
        </w:rPr>
        <w:t xml:space="preserve">        cursor = conn.execute(</w:t>
      </w:r>
    </w:p>
    <w:p>
      <w:r>
        <w:rPr>
          <w:rFonts w:ascii="Consolas" w:hAnsi="Consolas"/>
          <w:sz w:val="18"/>
        </w:rPr>
        <w:t xml:space="preserve">            "INSERT INTO documents (title, author, raw_text) VALUES (?, ?, ?)",</w:t>
      </w:r>
    </w:p>
    <w:p>
      <w:r>
        <w:rPr>
          <w:rFonts w:ascii="Consolas" w:hAnsi="Consolas"/>
          <w:sz w:val="18"/>
        </w:rPr>
        <w:t xml:space="preserve">            (title, author, raw_text),</w:t>
      </w:r>
    </w:p>
    <w:p>
      <w:r>
        <w:rPr>
          <w:rFonts w:ascii="Consolas" w:hAnsi="Consolas"/>
          <w:sz w:val="18"/>
        </w:rPr>
        <w:t xml:space="preserve">        )</w:t>
      </w:r>
    </w:p>
    <w:p>
      <w:r>
        <w:rPr>
          <w:rFonts w:ascii="Consolas" w:hAnsi="Consolas"/>
          <w:sz w:val="18"/>
        </w:rPr>
        <w:t xml:space="preserve">        doc_id = cursor.lastrowid</w:t>
      </w:r>
    </w:p>
    <w:p>
      <w:r>
        <w:rPr>
          <w:rFonts w:ascii="Consolas" w:hAnsi="Consolas"/>
          <w:sz w:val="18"/>
        </w:rPr>
        <w:t xml:space="preserve"> </w:t>
      </w:r>
    </w:p>
    <w:p>
      <w:r>
        <w:rPr>
          <w:rFonts w:ascii="Consolas" w:hAnsi="Consolas"/>
          <w:sz w:val="18"/>
        </w:rPr>
        <w:t xml:space="preserve">    return jsonify({"message": "Document saved", "document_id": doc_id}), 201</w:t>
      </w:r>
    </w:p>
    <w:p>
      <w:r>
        <w:rPr>
          <w:rFonts w:ascii="Consolas" w:hAnsi="Consolas"/>
          <w:sz w:val="18"/>
        </w:rPr>
        <w:t xml:space="preserve"> </w:t>
      </w:r>
    </w:p>
    <w:p>
      <w:r>
        <w:rPr>
          <w:rFonts w:ascii="Consolas" w:hAnsi="Consolas"/>
          <w:sz w:val="18"/>
        </w:rPr>
        <w:t xml:space="preserve"> </w:t>
      </w:r>
    </w:p>
    <w:p>
      <w:r>
        <w:rPr>
          <w:rFonts w:ascii="Consolas" w:hAnsi="Consolas"/>
          <w:sz w:val="18"/>
        </w:rPr>
        <w:t>@app.route("/api/documents", methods=["GET"])</w:t>
      </w:r>
    </w:p>
    <w:p>
      <w:r>
        <w:rPr>
          <w:rFonts w:ascii="Consolas" w:hAnsi="Consolas"/>
          <w:sz w:val="18"/>
        </w:rPr>
        <w:t>def list_documents():</w:t>
      </w:r>
    </w:p>
    <w:p>
      <w:r>
        <w:rPr>
          <w:rFonts w:ascii="Consolas" w:hAnsi="Consolas"/>
          <w:sz w:val="18"/>
        </w:rPr>
        <w:t xml:space="preserve">    with get_connection() as conn:</w:t>
      </w:r>
    </w:p>
    <w:p>
      <w:r>
        <w:rPr>
          <w:rFonts w:ascii="Consolas" w:hAnsi="Consolas"/>
          <w:sz w:val="18"/>
        </w:rPr>
        <w:t xml:space="preserve">        rows = conn.execute(</w:t>
      </w:r>
    </w:p>
    <w:p>
      <w:r>
        <w:rPr>
          <w:rFonts w:ascii="Consolas" w:hAnsi="Consolas"/>
          <w:sz w:val="18"/>
        </w:rPr>
        <w:t xml:space="preserve">            "SELECT id, title, author, created_at FROM documents ORDER BY id DESC"</w:t>
      </w:r>
    </w:p>
    <w:p>
      <w:r>
        <w:rPr>
          <w:rFonts w:ascii="Consolas" w:hAnsi="Consolas"/>
          <w:sz w:val="18"/>
        </w:rPr>
        <w:t xml:space="preserve">        ).fetchall()</w:t>
      </w:r>
    </w:p>
    <w:p>
      <w:r>
        <w:rPr>
          <w:rFonts w:ascii="Consolas" w:hAnsi="Consolas"/>
          <w:sz w:val="18"/>
        </w:rPr>
        <w:t xml:space="preserve">    return jsonify([dict(row) for row in rows])</w:t>
      </w:r>
    </w:p>
    <w:p>
      <w:r>
        <w:rPr>
          <w:rFonts w:ascii="Consolas" w:hAnsi="Consolas"/>
          <w:sz w:val="18"/>
        </w:rPr>
        <w:t xml:space="preserve"> </w:t>
      </w:r>
    </w:p>
    <w:p>
      <w:r>
        <w:rPr>
          <w:rFonts w:ascii="Consolas" w:hAnsi="Consolas"/>
          <w:sz w:val="18"/>
        </w:rPr>
        <w:t xml:space="preserve"> </w:t>
      </w:r>
    </w:p>
    <w:p>
      <w:r>
        <w:rPr>
          <w:rFonts w:ascii="Consolas" w:hAnsi="Consolas"/>
          <w:sz w:val="18"/>
        </w:rPr>
        <w:t>@app.route("/api/check", methods=["POST"])</w:t>
      </w:r>
    </w:p>
    <w:p>
      <w:r>
        <w:rPr>
          <w:rFonts w:ascii="Consolas" w:hAnsi="Consolas"/>
          <w:sz w:val="18"/>
        </w:rPr>
        <w:t>def check_plagiarism():</w:t>
      </w:r>
    </w:p>
    <w:p>
      <w:r>
        <w:rPr>
          <w:rFonts w:ascii="Consolas" w:hAnsi="Consolas"/>
          <w:sz w:val="18"/>
        </w:rPr>
        <w:t xml:space="preserve">    payload = request.get_json(force=True)</w:t>
      </w:r>
    </w:p>
    <w:p>
      <w:r>
        <w:rPr>
          <w:rFonts w:ascii="Consolas" w:hAnsi="Consolas"/>
          <w:sz w:val="18"/>
        </w:rPr>
        <w:t xml:space="preserve">    title = (payload.get("title") or "Submitted Document").strip()</w:t>
      </w:r>
    </w:p>
    <w:p>
      <w:r>
        <w:rPr>
          <w:rFonts w:ascii="Consolas" w:hAnsi="Consolas"/>
          <w:sz w:val="18"/>
        </w:rPr>
        <w:t xml:space="preserve">    text = (payload.get("raw_text") or "").strip()</w:t>
      </w:r>
    </w:p>
    <w:p>
      <w:r>
        <w:rPr>
          <w:rFonts w:ascii="Consolas" w:hAnsi="Consolas"/>
          <w:sz w:val="18"/>
        </w:rPr>
        <w:t xml:space="preserve">    author = (payload.get("author") or "").strip()</w:t>
      </w:r>
    </w:p>
    <w:p>
      <w:r>
        <w:rPr>
          <w:rFonts w:ascii="Consolas" w:hAnsi="Consolas"/>
          <w:sz w:val="18"/>
        </w:rPr>
        <w:t xml:space="preserve"> </w:t>
      </w:r>
    </w:p>
    <w:p>
      <w:r>
        <w:rPr>
          <w:rFonts w:ascii="Consolas" w:hAnsi="Consolas"/>
          <w:sz w:val="18"/>
        </w:rPr>
        <w:t xml:space="preserve">    if not text:</w:t>
      </w:r>
    </w:p>
    <w:p>
      <w:r>
        <w:rPr>
          <w:rFonts w:ascii="Consolas" w:hAnsi="Consolas"/>
          <w:sz w:val="18"/>
        </w:rPr>
        <w:t xml:space="preserve">        return jsonify({"error": "raw_text is required"}), 400</w:t>
      </w:r>
    </w:p>
    <w:p>
      <w:r>
        <w:rPr>
          <w:rFonts w:ascii="Consolas" w:hAnsi="Consolas"/>
          <w:sz w:val="18"/>
        </w:rPr>
        <w:t xml:space="preserve"> </w:t>
      </w:r>
    </w:p>
    <w:p>
      <w:r>
        <w:rPr>
          <w:rFonts w:ascii="Consolas" w:hAnsi="Consolas"/>
          <w:sz w:val="18"/>
        </w:rPr>
        <w:t xml:space="preserve">    with get_connection() as conn:</w:t>
      </w:r>
    </w:p>
    <w:p>
      <w:r>
        <w:rPr>
          <w:rFonts w:ascii="Consolas" w:hAnsi="Consolas"/>
          <w:sz w:val="18"/>
        </w:rPr>
        <w:t xml:space="preserve">        corpus_rows = conn.execute(</w:t>
      </w:r>
    </w:p>
    <w:p>
      <w:r>
        <w:rPr>
          <w:rFonts w:ascii="Consolas" w:hAnsi="Consolas"/>
          <w:sz w:val="18"/>
        </w:rPr>
        <w:t xml:space="preserve">            "SELECT id, title, raw_text FROM documents ORDER BY id ASC"</w:t>
      </w:r>
    </w:p>
    <w:p>
      <w:r>
        <w:rPr>
          <w:rFonts w:ascii="Consolas" w:hAnsi="Consolas"/>
          <w:sz w:val="18"/>
        </w:rPr>
        <w:t xml:space="preserve">        ).fetchall()</w:t>
      </w:r>
    </w:p>
    <w:p>
      <w:r>
        <w:rPr>
          <w:rFonts w:ascii="Consolas" w:hAnsi="Consolas"/>
          <w:sz w:val="18"/>
        </w:rPr>
        <w:t xml:space="preserve">        corpus = [(row["id"], row["title"], row["raw_text"]) for row in corpus_rows]</w:t>
      </w:r>
    </w:p>
    <w:p>
      <w:r>
        <w:rPr>
          <w:rFonts w:ascii="Consolas" w:hAnsi="Consolas"/>
          <w:sz w:val="18"/>
        </w:rPr>
        <w:t xml:space="preserve"> </w:t>
      </w:r>
    </w:p>
    <w:p>
      <w:r>
        <w:rPr>
          <w:rFonts w:ascii="Consolas" w:hAnsi="Consolas"/>
          <w:sz w:val="18"/>
        </w:rPr>
        <w:t xml:space="preserve">        matches = top_matches(text, corpus, limit=5) if corpus else []</w:t>
      </w:r>
    </w:p>
    <w:p>
      <w:r>
        <w:rPr>
          <w:rFonts w:ascii="Consolas" w:hAnsi="Consolas"/>
          <w:sz w:val="18"/>
        </w:rPr>
        <w:t xml:space="preserve"> </w:t>
      </w:r>
    </w:p>
    <w:p>
      <w:r>
        <w:rPr>
          <w:rFonts w:ascii="Consolas" w:hAnsi="Consolas"/>
          <w:sz w:val="18"/>
        </w:rPr>
        <w:t xml:space="preserve">        insert_cursor = conn.execute(</w:t>
      </w:r>
    </w:p>
    <w:p>
      <w:r>
        <w:rPr>
          <w:rFonts w:ascii="Consolas" w:hAnsi="Consolas"/>
          <w:sz w:val="18"/>
        </w:rPr>
        <w:t xml:space="preserve">            "INSERT INTO documents (title, author, raw_text) VALUES (?, ?, ?)",</w:t>
      </w:r>
    </w:p>
    <w:p>
      <w:r>
        <w:rPr>
          <w:rFonts w:ascii="Consolas" w:hAnsi="Consolas"/>
          <w:sz w:val="18"/>
        </w:rPr>
        <w:t xml:space="preserve">            (title, author, text),</w:t>
      </w:r>
    </w:p>
    <w:p>
      <w:r>
        <w:rPr>
          <w:rFonts w:ascii="Consolas" w:hAnsi="Consolas"/>
          <w:sz w:val="18"/>
        </w:rPr>
        <w:t xml:space="preserve">        )</w:t>
      </w:r>
    </w:p>
    <w:p>
      <w:r>
        <w:rPr>
          <w:rFonts w:ascii="Consolas" w:hAnsi="Consolas"/>
          <w:sz w:val="18"/>
        </w:rPr>
        <w:t xml:space="preserve">        source_id = insert_cursor.lastrowid</w:t>
      </w:r>
    </w:p>
    <w:p>
      <w:r>
        <w:rPr>
          <w:rFonts w:ascii="Consolas" w:hAnsi="Consolas"/>
          <w:sz w:val="18"/>
        </w:rPr>
        <w:t xml:space="preserve"> </w:t>
      </w:r>
    </w:p>
    <w:p>
      <w:r>
        <w:rPr>
          <w:rFonts w:ascii="Consolas" w:hAnsi="Consolas"/>
          <w:sz w:val="18"/>
        </w:rPr>
        <w:t xml:space="preserve">        for match in matches:</w:t>
      </w:r>
    </w:p>
    <w:p>
      <w:r>
        <w:rPr>
          <w:rFonts w:ascii="Consolas" w:hAnsi="Consolas"/>
          <w:sz w:val="18"/>
        </w:rPr>
        <w:t xml:space="preserve">            conn.execute(</w:t>
      </w:r>
    </w:p>
    <w:p>
      <w:r>
        <w:rPr>
          <w:rFonts w:ascii="Consolas" w:hAnsi="Consolas"/>
          <w:sz w:val="18"/>
        </w:rPr>
        <w:t xml:space="preserve">                """</w:t>
      </w:r>
    </w:p>
    <w:p>
      <w:r>
        <w:rPr>
          <w:rFonts w:ascii="Consolas" w:hAnsi="Consolas"/>
          <w:sz w:val="18"/>
        </w:rPr>
        <w:t xml:space="preserve">                INSERT INTO comparisons (source_doc_id, compared_doc_id, similarity_score, verdict)</w:t>
      </w:r>
    </w:p>
    <w:p>
      <w:r>
        <w:rPr>
          <w:rFonts w:ascii="Consolas" w:hAnsi="Consolas"/>
          <w:sz w:val="18"/>
        </w:rPr>
        <w:t xml:space="preserve">                VALUES (?, ?, ?, ?)</w:t>
      </w:r>
    </w:p>
    <w:p>
      <w:r>
        <w:rPr>
          <w:rFonts w:ascii="Consolas" w:hAnsi="Consolas"/>
          <w:sz w:val="18"/>
        </w:rPr>
        <w:t xml:space="preserve">                """,</w:t>
      </w:r>
    </w:p>
    <w:p>
      <w:r>
        <w:rPr>
          <w:rFonts w:ascii="Consolas" w:hAnsi="Consolas"/>
          <w:sz w:val="18"/>
        </w:rPr>
        <w:t xml:space="preserve">                (source_id, match["doc_id"], match["final_score"], match["verdict"]),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return jsonify(</w:t>
      </w:r>
    </w:p>
    <w:p>
      <w:r>
        <w:rPr>
          <w:rFonts w:ascii="Consolas" w:hAnsi="Consolas"/>
          <w:sz w:val="18"/>
        </w:rPr>
        <w:t xml:space="preserve">        {</w:t>
      </w:r>
    </w:p>
    <w:p>
      <w:r>
        <w:rPr>
          <w:rFonts w:ascii="Consolas" w:hAnsi="Consolas"/>
          <w:sz w:val="18"/>
        </w:rPr>
        <w:t xml:space="preserve">            "submitted_document_id": source_id,</w:t>
      </w:r>
    </w:p>
    <w:p>
      <w:r>
        <w:rPr>
          <w:rFonts w:ascii="Consolas" w:hAnsi="Consolas"/>
          <w:sz w:val="18"/>
        </w:rPr>
        <w:t xml:space="preserve">            "matches": matches,</w:t>
      </w:r>
    </w:p>
    <w:p>
      <w:r>
        <w:rPr>
          <w:rFonts w:ascii="Consolas" w:hAnsi="Consolas"/>
          <w:sz w:val="18"/>
        </w:rPr>
        <w:t xml:space="preserve">            "overall_verdict": matches[0]["verdict"] if matches else "No corpus available",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@app.route("/api/reports/&lt;int:doc_id&gt;", methods=["GET"])</w:t>
      </w:r>
    </w:p>
    <w:p>
      <w:r>
        <w:rPr>
          <w:rFonts w:ascii="Consolas" w:hAnsi="Consolas"/>
          <w:sz w:val="18"/>
        </w:rPr>
        <w:t>def get_report(doc_id: int):</w:t>
      </w:r>
    </w:p>
    <w:p>
      <w:r>
        <w:rPr>
          <w:rFonts w:ascii="Consolas" w:hAnsi="Consolas"/>
          <w:sz w:val="18"/>
        </w:rPr>
        <w:t xml:space="preserve">    with get_connection() as conn:</w:t>
      </w:r>
    </w:p>
    <w:p>
      <w:r>
        <w:rPr>
          <w:rFonts w:ascii="Consolas" w:hAnsi="Consolas"/>
          <w:sz w:val="18"/>
        </w:rPr>
        <w:t xml:space="preserve">        doc = conn.execute(</w:t>
      </w:r>
    </w:p>
    <w:p>
      <w:r>
        <w:rPr>
          <w:rFonts w:ascii="Consolas" w:hAnsi="Consolas"/>
          <w:sz w:val="18"/>
        </w:rPr>
        <w:t xml:space="preserve">            "SELECT id, title, author, created_at FROM documents WHERE id = ?", (doc_id,)</w:t>
      </w:r>
    </w:p>
    <w:p>
      <w:r>
        <w:rPr>
          <w:rFonts w:ascii="Consolas" w:hAnsi="Consolas"/>
          <w:sz w:val="18"/>
        </w:rPr>
        <w:t xml:space="preserve">        ).fetchone()</w:t>
      </w:r>
    </w:p>
    <w:p>
      <w:r>
        <w:rPr>
          <w:rFonts w:ascii="Consolas" w:hAnsi="Consolas"/>
          <w:sz w:val="18"/>
        </w:rPr>
        <w:t xml:space="preserve">        if not doc:</w:t>
      </w:r>
    </w:p>
    <w:p>
      <w:r>
        <w:rPr>
          <w:rFonts w:ascii="Consolas" w:hAnsi="Consolas"/>
          <w:sz w:val="18"/>
        </w:rPr>
        <w:t xml:space="preserve">            return jsonify({"error": "Document not found"}), 404</w:t>
      </w:r>
    </w:p>
    <w:p>
      <w:r>
        <w:rPr>
          <w:rFonts w:ascii="Consolas" w:hAnsi="Consolas"/>
          <w:sz w:val="18"/>
        </w:rPr>
        <w:t xml:space="preserve"> </w:t>
      </w:r>
    </w:p>
    <w:p>
      <w:r>
        <w:rPr>
          <w:rFonts w:ascii="Consolas" w:hAnsi="Consolas"/>
          <w:sz w:val="18"/>
        </w:rPr>
        <w:t xml:space="preserve">        rows = conn.execute(</w:t>
      </w:r>
    </w:p>
    <w:p>
      <w:r>
        <w:rPr>
          <w:rFonts w:ascii="Consolas" w:hAnsi="Consolas"/>
          <w:sz w:val="18"/>
        </w:rPr>
        <w:t xml:space="preserve">            """</w:t>
      </w:r>
    </w:p>
    <w:p>
      <w:r>
        <w:rPr>
          <w:rFonts w:ascii="Consolas" w:hAnsi="Consolas"/>
          <w:sz w:val="18"/>
        </w:rPr>
        <w:t xml:space="preserve">            SELECT c.id, c.compared_doc_id, d.title AS compared_title, c.similarity_score, c.verdict, c.created_at</w:t>
      </w:r>
    </w:p>
    <w:p>
      <w:r>
        <w:rPr>
          <w:rFonts w:ascii="Consolas" w:hAnsi="Consolas"/>
          <w:sz w:val="18"/>
        </w:rPr>
        <w:t xml:space="preserve">            FROM comparisons c</w:t>
      </w:r>
    </w:p>
    <w:p>
      <w:r>
        <w:rPr>
          <w:rFonts w:ascii="Consolas" w:hAnsi="Consolas"/>
          <w:sz w:val="18"/>
        </w:rPr>
        <w:t xml:space="preserve">            JOIN documents d ON d.id = c.compared_doc_id</w:t>
      </w:r>
    </w:p>
    <w:p>
      <w:r>
        <w:rPr>
          <w:rFonts w:ascii="Consolas" w:hAnsi="Consolas"/>
          <w:sz w:val="18"/>
        </w:rPr>
        <w:t xml:space="preserve">            WHERE c.source_doc_id = ?</w:t>
      </w:r>
    </w:p>
    <w:p>
      <w:r>
        <w:rPr>
          <w:rFonts w:ascii="Consolas" w:hAnsi="Consolas"/>
          <w:sz w:val="18"/>
        </w:rPr>
        <w:t xml:space="preserve">            ORDER BY c.similarity_score DESC</w:t>
      </w:r>
    </w:p>
    <w:p>
      <w:r>
        <w:rPr>
          <w:rFonts w:ascii="Consolas" w:hAnsi="Consolas"/>
          <w:sz w:val="18"/>
        </w:rPr>
        <w:t xml:space="preserve">            """,</w:t>
      </w:r>
    </w:p>
    <w:p>
      <w:r>
        <w:rPr>
          <w:rFonts w:ascii="Consolas" w:hAnsi="Consolas"/>
          <w:sz w:val="18"/>
        </w:rPr>
        <w:t xml:space="preserve">            (doc_id,),</w:t>
      </w:r>
    </w:p>
    <w:p>
      <w:r>
        <w:rPr>
          <w:rFonts w:ascii="Consolas" w:hAnsi="Consolas"/>
          <w:sz w:val="18"/>
        </w:rPr>
        <w:t xml:space="preserve">        ).fetchall()</w:t>
      </w:r>
    </w:p>
    <w:p>
      <w:r>
        <w:rPr>
          <w:rFonts w:ascii="Consolas" w:hAnsi="Consolas"/>
          <w:sz w:val="18"/>
        </w:rPr>
        <w:t xml:space="preserve"> </w:t>
      </w:r>
    </w:p>
    <w:p>
      <w:r>
        <w:rPr>
          <w:rFonts w:ascii="Consolas" w:hAnsi="Consolas"/>
          <w:sz w:val="18"/>
        </w:rPr>
        <w:t xml:space="preserve">    return jsonify(</w:t>
      </w:r>
    </w:p>
    <w:p>
      <w:r>
        <w:rPr>
          <w:rFonts w:ascii="Consolas" w:hAnsi="Consolas"/>
          <w:sz w:val="18"/>
        </w:rPr>
        <w:t xml:space="preserve">        {</w:t>
      </w:r>
    </w:p>
    <w:p>
      <w:r>
        <w:rPr>
          <w:rFonts w:ascii="Consolas" w:hAnsi="Consolas"/>
          <w:sz w:val="18"/>
        </w:rPr>
        <w:t xml:space="preserve">            "document": dict(doc),</w:t>
      </w:r>
    </w:p>
    <w:p>
      <w:r>
        <w:rPr>
          <w:rFonts w:ascii="Consolas" w:hAnsi="Consolas"/>
          <w:sz w:val="18"/>
        </w:rPr>
        <w:t xml:space="preserve">            "comparisons": [dict(row) for row in rows],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if __name__ == "__main__":</w:t>
      </w:r>
    </w:p>
    <w:p>
      <w:r>
        <w:rPr>
          <w:rFonts w:ascii="Consolas" w:hAnsi="Consolas"/>
          <w:sz w:val="18"/>
        </w:rPr>
        <w:t xml:space="preserve">    init_db()</w:t>
      </w:r>
    </w:p>
    <w:p>
      <w:r>
        <w:rPr>
          <w:rFonts w:ascii="Consolas" w:hAnsi="Consolas"/>
          <w:sz w:val="18"/>
        </w:rPr>
        <w:t xml:space="preserve">    app.run(debug=True, host="0.0.0.0", port=5000)</w:t>
      </w:r>
    </w:p>
    <w:p>
      <w:r>
        <w:rPr>
          <w:b w:val="0"/>
          <w:sz w:val="24"/>
        </w:rPr>
        <w:t>Backend Explanation perspective 1: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2: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3: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4: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5: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6: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7: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8: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9: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10: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11: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Backend Explanation perspective 12: routing workflow, validation, and response schema.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sz w:val="26"/>
        </w:rPr>
        <w:t>Snippet B: Database Initialization (backend/database.py)</w:t>
      </w:r>
    </w:p>
    <w:p>
      <w:r>
        <w:rPr>
          <w:rFonts w:ascii="Consolas" w:hAnsi="Consolas"/>
          <w:sz w:val="18"/>
        </w:rPr>
        <w:t>import sqlite3</w:t>
      </w:r>
    </w:p>
    <w:p>
      <w:r>
        <w:rPr>
          <w:rFonts w:ascii="Consolas" w:hAnsi="Consolas"/>
          <w:sz w:val="18"/>
        </w:rPr>
        <w:t>from pathlib import Path</w:t>
      </w:r>
    </w:p>
    <w:p>
      <w:r>
        <w:rPr>
          <w:rFonts w:ascii="Consolas" w:hAnsi="Consolas"/>
          <w:sz w:val="18"/>
        </w:rPr>
        <w:t xml:space="preserve"> </w:t>
      </w:r>
    </w:p>
    <w:p>
      <w:r>
        <w:rPr>
          <w:rFonts w:ascii="Consolas" w:hAnsi="Consolas"/>
          <w:sz w:val="18"/>
        </w:rPr>
        <w:t xml:space="preserve"> </w:t>
      </w:r>
    </w:p>
    <w:p>
      <w:r>
        <w:rPr>
          <w:rFonts w:ascii="Consolas" w:hAnsi="Consolas"/>
          <w:sz w:val="18"/>
        </w:rPr>
        <w:t>BASE_DIR = Path(__file__).resolve().parent</w:t>
      </w:r>
    </w:p>
    <w:p>
      <w:r>
        <w:rPr>
          <w:rFonts w:ascii="Consolas" w:hAnsi="Consolas"/>
          <w:sz w:val="18"/>
        </w:rPr>
        <w:t>DB_PATH = BASE_DIR / "data" / "plagiarism.db"</w:t>
      </w:r>
    </w:p>
    <w:p>
      <w:r>
        <w:rPr>
          <w:rFonts w:ascii="Consolas" w:hAnsi="Consolas"/>
          <w:sz w:val="18"/>
        </w:rPr>
        <w:t xml:space="preserve"> </w:t>
      </w:r>
    </w:p>
    <w:p>
      <w:r>
        <w:rPr>
          <w:rFonts w:ascii="Consolas" w:hAnsi="Consolas"/>
          <w:sz w:val="18"/>
        </w:rPr>
        <w:t xml:space="preserve"> </w:t>
      </w:r>
    </w:p>
    <w:p>
      <w:r>
        <w:rPr>
          <w:rFonts w:ascii="Consolas" w:hAnsi="Consolas"/>
          <w:sz w:val="18"/>
        </w:rPr>
        <w:t>def get_connection():</w:t>
      </w:r>
    </w:p>
    <w:p>
      <w:r>
        <w:rPr>
          <w:rFonts w:ascii="Consolas" w:hAnsi="Consolas"/>
          <w:sz w:val="18"/>
        </w:rPr>
        <w:t xml:space="preserve">    conn = sqlite3.connect(DB_PATH)</w:t>
      </w:r>
    </w:p>
    <w:p>
      <w:r>
        <w:rPr>
          <w:rFonts w:ascii="Consolas" w:hAnsi="Consolas"/>
          <w:sz w:val="18"/>
        </w:rPr>
        <w:t xml:space="preserve">    conn.row_factory = sqlite3.Row</w:t>
      </w:r>
    </w:p>
    <w:p>
      <w:r>
        <w:rPr>
          <w:rFonts w:ascii="Consolas" w:hAnsi="Consolas"/>
          <w:sz w:val="18"/>
        </w:rPr>
        <w:t xml:space="preserve">    return conn</w:t>
      </w:r>
    </w:p>
    <w:p>
      <w:r>
        <w:rPr>
          <w:rFonts w:ascii="Consolas" w:hAnsi="Consolas"/>
          <w:sz w:val="18"/>
        </w:rPr>
        <w:t xml:space="preserve"> </w:t>
      </w:r>
    </w:p>
    <w:p>
      <w:r>
        <w:rPr>
          <w:rFonts w:ascii="Consolas" w:hAnsi="Consolas"/>
          <w:sz w:val="18"/>
        </w:rPr>
        <w:t xml:space="preserve"> </w:t>
      </w:r>
    </w:p>
    <w:p>
      <w:r>
        <w:rPr>
          <w:rFonts w:ascii="Consolas" w:hAnsi="Consolas"/>
          <w:sz w:val="18"/>
        </w:rPr>
        <w:t>def init_db():</w:t>
      </w:r>
    </w:p>
    <w:p>
      <w:r>
        <w:rPr>
          <w:rFonts w:ascii="Consolas" w:hAnsi="Consolas"/>
          <w:sz w:val="18"/>
        </w:rPr>
        <w:t xml:space="preserve">    DB_PATH.parent.mkdir(parents=True, exist_ok=True)</w:t>
      </w:r>
    </w:p>
    <w:p>
      <w:r>
        <w:rPr>
          <w:rFonts w:ascii="Consolas" w:hAnsi="Consolas"/>
          <w:sz w:val="18"/>
        </w:rPr>
        <w:t xml:space="preserve">    with get_connection() as conn:</w:t>
      </w:r>
    </w:p>
    <w:p>
      <w:r>
        <w:rPr>
          <w:rFonts w:ascii="Consolas" w:hAnsi="Consolas"/>
          <w:sz w:val="18"/>
        </w:rPr>
        <w:t xml:space="preserve">        conn.execute(</w:t>
      </w:r>
    </w:p>
    <w:p>
      <w:r>
        <w:rPr>
          <w:rFonts w:ascii="Consolas" w:hAnsi="Consolas"/>
          <w:sz w:val="18"/>
        </w:rPr>
        <w:t xml:space="preserve">            """</w:t>
      </w:r>
    </w:p>
    <w:p>
      <w:r>
        <w:rPr>
          <w:rFonts w:ascii="Consolas" w:hAnsi="Consolas"/>
          <w:sz w:val="18"/>
        </w:rPr>
        <w:t xml:space="preserve">            CREATE TABLE IF NOT EXISTS documents (</w:t>
      </w:r>
    </w:p>
    <w:p>
      <w:r>
        <w:rPr>
          <w:rFonts w:ascii="Consolas" w:hAnsi="Consolas"/>
          <w:sz w:val="18"/>
        </w:rPr>
        <w:t xml:space="preserve">                id INTEGER PRIMARY KEY AUTOINCREMENT,</w:t>
      </w:r>
    </w:p>
    <w:p>
      <w:r>
        <w:rPr>
          <w:rFonts w:ascii="Consolas" w:hAnsi="Consolas"/>
          <w:sz w:val="18"/>
        </w:rPr>
        <w:t xml:space="preserve">                title TEXT NOT NULL,</w:t>
      </w:r>
    </w:p>
    <w:p>
      <w:r>
        <w:rPr>
          <w:rFonts w:ascii="Consolas" w:hAnsi="Consolas"/>
          <w:sz w:val="18"/>
        </w:rPr>
        <w:t xml:space="preserve">                author TEXT,</w:t>
      </w:r>
    </w:p>
    <w:p>
      <w:r>
        <w:rPr>
          <w:rFonts w:ascii="Consolas" w:hAnsi="Consolas"/>
          <w:sz w:val="18"/>
        </w:rPr>
        <w:t xml:space="preserve">                raw_text TEXT NOT NULL,</w:t>
      </w:r>
    </w:p>
    <w:p>
      <w:r>
        <w:rPr>
          <w:rFonts w:ascii="Consolas" w:hAnsi="Consolas"/>
          <w:sz w:val="18"/>
        </w:rPr>
        <w:t xml:space="preserve">                created_at TEXT DEFAULT CURRENT_TIMESTAMP</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conn.execute(</w:t>
      </w:r>
    </w:p>
    <w:p>
      <w:r>
        <w:rPr>
          <w:rFonts w:ascii="Consolas" w:hAnsi="Consolas"/>
          <w:sz w:val="18"/>
        </w:rPr>
        <w:t xml:space="preserve">            """</w:t>
      </w:r>
    </w:p>
    <w:p>
      <w:r>
        <w:rPr>
          <w:rFonts w:ascii="Consolas" w:hAnsi="Consolas"/>
          <w:sz w:val="18"/>
        </w:rPr>
        <w:t xml:space="preserve">            CREATE TABLE IF NOT EXISTS comparisons (</w:t>
      </w:r>
    </w:p>
    <w:p>
      <w:r>
        <w:rPr>
          <w:rFonts w:ascii="Consolas" w:hAnsi="Consolas"/>
          <w:sz w:val="18"/>
        </w:rPr>
        <w:t xml:space="preserve">                id INTEGER PRIMARY KEY AUTOINCREMENT,</w:t>
      </w:r>
    </w:p>
    <w:p>
      <w:r>
        <w:rPr>
          <w:rFonts w:ascii="Consolas" w:hAnsi="Consolas"/>
          <w:sz w:val="18"/>
        </w:rPr>
        <w:t xml:space="preserve">                source_doc_id INTEGER NOT NULL,</w:t>
      </w:r>
    </w:p>
    <w:p>
      <w:r>
        <w:rPr>
          <w:rFonts w:ascii="Consolas" w:hAnsi="Consolas"/>
          <w:sz w:val="18"/>
        </w:rPr>
        <w:t xml:space="preserve">                compared_doc_id INTEGER NOT NULL,</w:t>
      </w:r>
    </w:p>
    <w:p>
      <w:r>
        <w:rPr>
          <w:rFonts w:ascii="Consolas" w:hAnsi="Consolas"/>
          <w:sz w:val="18"/>
        </w:rPr>
        <w:t xml:space="preserve">                similarity_score REAL NOT NULL,</w:t>
      </w:r>
    </w:p>
    <w:p>
      <w:r>
        <w:rPr>
          <w:rFonts w:ascii="Consolas" w:hAnsi="Consolas"/>
          <w:sz w:val="18"/>
        </w:rPr>
        <w:t xml:space="preserve">                verdict TEXT NOT NULL,</w:t>
      </w:r>
    </w:p>
    <w:p>
      <w:r>
        <w:rPr>
          <w:rFonts w:ascii="Consolas" w:hAnsi="Consolas"/>
          <w:sz w:val="18"/>
        </w:rPr>
        <w:t xml:space="preserve">                created_at TEXT DEFAULT CURRENT_TIMESTAMP,</w:t>
      </w:r>
    </w:p>
    <w:p>
      <w:r>
        <w:rPr>
          <w:rFonts w:ascii="Consolas" w:hAnsi="Consolas"/>
          <w:sz w:val="18"/>
        </w:rPr>
        <w:t xml:space="preserve">                FOREIGN KEY(source_doc_id) REFERENCES documents(id),</w:t>
      </w:r>
    </w:p>
    <w:p>
      <w:r>
        <w:rPr>
          <w:rFonts w:ascii="Consolas" w:hAnsi="Consolas"/>
          <w:sz w:val="18"/>
        </w:rPr>
        <w:t xml:space="preserve">                FOREIGN KEY(compared_doc_id) REFERENCES documents(id)</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b w:val="0"/>
          <w:sz w:val="24"/>
        </w:rPr>
        <w:t>Database Explanation perspective 1: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2: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3: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4: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5: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6: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7: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8: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9: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Database Explanation perspective 10: entity creation, foreign keys, and transaction safety.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sz w:val="26"/>
        </w:rPr>
        <w:t>Snippet C: Similarity Engine (backend/plagiarism_engine.py)</w:t>
      </w:r>
    </w:p>
    <w:p>
      <w:r>
        <w:rPr>
          <w:rFonts w:ascii="Consolas" w:hAnsi="Consolas"/>
          <w:sz w:val="18"/>
        </w:rPr>
        <w:t>import re</w:t>
      </w:r>
    </w:p>
    <w:p>
      <w:r>
        <w:rPr>
          <w:rFonts w:ascii="Consolas" w:hAnsi="Consolas"/>
          <w:sz w:val="18"/>
        </w:rPr>
        <w:t>from typing import Dict, List, Tuple</w:t>
      </w:r>
    </w:p>
    <w:p>
      <w:r>
        <w:rPr>
          <w:rFonts w:ascii="Consolas" w:hAnsi="Consolas"/>
          <w:sz w:val="18"/>
        </w:rPr>
        <w:t xml:space="preserve"> </w:t>
      </w:r>
    </w:p>
    <w:p>
      <w:r>
        <w:rPr>
          <w:rFonts w:ascii="Consolas" w:hAnsi="Consolas"/>
          <w:sz w:val="18"/>
        </w:rPr>
        <w:t>from sklearn.feature_extraction.text import TfidfVectorizer</w:t>
      </w:r>
    </w:p>
    <w:p>
      <w:r>
        <w:rPr>
          <w:rFonts w:ascii="Consolas" w:hAnsi="Consolas"/>
          <w:sz w:val="18"/>
        </w:rPr>
        <w:t>from sklearn.metrics.pairwise import cosine_similarity</w:t>
      </w:r>
    </w:p>
    <w:p>
      <w:r>
        <w:rPr>
          <w:rFonts w:ascii="Consolas" w:hAnsi="Consolas"/>
          <w:sz w:val="18"/>
        </w:rPr>
        <w:t xml:space="preserve"> </w:t>
      </w:r>
    </w:p>
    <w:p>
      <w:r>
        <w:rPr>
          <w:rFonts w:ascii="Consolas" w:hAnsi="Consolas"/>
          <w:sz w:val="18"/>
        </w:rPr>
        <w:t xml:space="preserve"> </w:t>
      </w:r>
    </w:p>
    <w:p>
      <w:r>
        <w:rPr>
          <w:rFonts w:ascii="Consolas" w:hAnsi="Consolas"/>
          <w:sz w:val="18"/>
        </w:rPr>
        <w:t>def clean_text(text: str) -&gt; str:</w:t>
      </w:r>
    </w:p>
    <w:p>
      <w:r>
        <w:rPr>
          <w:rFonts w:ascii="Consolas" w:hAnsi="Consolas"/>
          <w:sz w:val="18"/>
        </w:rPr>
        <w:t xml:space="preserve">    text = text.lower().strip()</w:t>
      </w:r>
    </w:p>
    <w:p>
      <w:r>
        <w:rPr>
          <w:rFonts w:ascii="Consolas" w:hAnsi="Consolas"/>
          <w:sz w:val="18"/>
        </w:rPr>
        <w:t xml:space="preserve">    text = re.sub(r"\s+", " ", text)</w:t>
      </w:r>
    </w:p>
    <w:p>
      <w:r>
        <w:rPr>
          <w:rFonts w:ascii="Consolas" w:hAnsi="Consolas"/>
          <w:sz w:val="18"/>
        </w:rPr>
        <w:t xml:space="preserve">    return text</w:t>
      </w:r>
    </w:p>
    <w:p>
      <w:r>
        <w:rPr>
          <w:rFonts w:ascii="Consolas" w:hAnsi="Consolas"/>
          <w:sz w:val="18"/>
        </w:rPr>
        <w:t xml:space="preserve"> </w:t>
      </w:r>
    </w:p>
    <w:p>
      <w:r>
        <w:rPr>
          <w:rFonts w:ascii="Consolas" w:hAnsi="Consolas"/>
          <w:sz w:val="18"/>
        </w:rPr>
        <w:t xml:space="preserve"> </w:t>
      </w:r>
    </w:p>
    <w:p>
      <w:r>
        <w:rPr>
          <w:rFonts w:ascii="Consolas" w:hAnsi="Consolas"/>
          <w:sz w:val="18"/>
        </w:rPr>
        <w:t>def tokenize(text: str) -&gt; List[str]:</w:t>
      </w:r>
    </w:p>
    <w:p>
      <w:r>
        <w:rPr>
          <w:rFonts w:ascii="Consolas" w:hAnsi="Consolas"/>
          <w:sz w:val="18"/>
        </w:rPr>
        <w:t xml:space="preserve">    return re.findall(r"[a-zA-Z0-9']+", text.lower())</w:t>
      </w:r>
    </w:p>
    <w:p>
      <w:r>
        <w:rPr>
          <w:rFonts w:ascii="Consolas" w:hAnsi="Consolas"/>
          <w:sz w:val="18"/>
        </w:rPr>
        <w:t xml:space="preserve"> </w:t>
      </w:r>
    </w:p>
    <w:p>
      <w:r>
        <w:rPr>
          <w:rFonts w:ascii="Consolas" w:hAnsi="Consolas"/>
          <w:sz w:val="18"/>
        </w:rPr>
        <w:t xml:space="preserve"> </w:t>
      </w:r>
    </w:p>
    <w:p>
      <w:r>
        <w:rPr>
          <w:rFonts w:ascii="Consolas" w:hAnsi="Consolas"/>
          <w:sz w:val="18"/>
        </w:rPr>
        <w:t>def shingles(text: str, size: int = 5) -&gt; set:</w:t>
      </w:r>
    </w:p>
    <w:p>
      <w:r>
        <w:rPr>
          <w:rFonts w:ascii="Consolas" w:hAnsi="Consolas"/>
          <w:sz w:val="18"/>
        </w:rPr>
        <w:t xml:space="preserve">    tokens = tokenize(text)</w:t>
      </w:r>
    </w:p>
    <w:p>
      <w:r>
        <w:rPr>
          <w:rFonts w:ascii="Consolas" w:hAnsi="Consolas"/>
          <w:sz w:val="18"/>
        </w:rPr>
        <w:t xml:space="preserve">    if len(tokens) &lt; size:</w:t>
      </w:r>
    </w:p>
    <w:p>
      <w:r>
        <w:rPr>
          <w:rFonts w:ascii="Consolas" w:hAnsi="Consolas"/>
          <w:sz w:val="18"/>
        </w:rPr>
        <w:t xml:space="preserve">        return {" ".join(tokens)} if tokens else set()</w:t>
      </w:r>
    </w:p>
    <w:p>
      <w:r>
        <w:rPr>
          <w:rFonts w:ascii="Consolas" w:hAnsi="Consolas"/>
          <w:sz w:val="18"/>
        </w:rPr>
        <w:t xml:space="preserve">    return {" ".join(tokens[i : i + size]) for i in range(len(tokens) - size + 1)}</w:t>
      </w:r>
    </w:p>
    <w:p>
      <w:r>
        <w:rPr>
          <w:rFonts w:ascii="Consolas" w:hAnsi="Consolas"/>
          <w:sz w:val="18"/>
        </w:rPr>
        <w:t xml:space="preserve"> </w:t>
      </w:r>
    </w:p>
    <w:p>
      <w:r>
        <w:rPr>
          <w:rFonts w:ascii="Consolas" w:hAnsi="Consolas"/>
          <w:sz w:val="18"/>
        </w:rPr>
        <w:t xml:space="preserve"> </w:t>
      </w:r>
    </w:p>
    <w:p>
      <w:r>
        <w:rPr>
          <w:rFonts w:ascii="Consolas" w:hAnsi="Consolas"/>
          <w:sz w:val="18"/>
        </w:rPr>
        <w:t>def jaccard_similarity(a: str, b: str) -&gt; float:</w:t>
      </w:r>
    </w:p>
    <w:p>
      <w:r>
        <w:rPr>
          <w:rFonts w:ascii="Consolas" w:hAnsi="Consolas"/>
          <w:sz w:val="18"/>
        </w:rPr>
        <w:t xml:space="preserve">    s1 = shingles(a)</w:t>
      </w:r>
    </w:p>
    <w:p>
      <w:r>
        <w:rPr>
          <w:rFonts w:ascii="Consolas" w:hAnsi="Consolas"/>
          <w:sz w:val="18"/>
        </w:rPr>
        <w:t xml:space="preserve">    s2 = shingles(b)</w:t>
      </w:r>
    </w:p>
    <w:p>
      <w:r>
        <w:rPr>
          <w:rFonts w:ascii="Consolas" w:hAnsi="Consolas"/>
          <w:sz w:val="18"/>
        </w:rPr>
        <w:t xml:space="preserve">    if not s1 and not s2:</w:t>
      </w:r>
    </w:p>
    <w:p>
      <w:r>
        <w:rPr>
          <w:rFonts w:ascii="Consolas" w:hAnsi="Consolas"/>
          <w:sz w:val="18"/>
        </w:rPr>
        <w:t xml:space="preserve">        return 0.0</w:t>
      </w:r>
    </w:p>
    <w:p>
      <w:r>
        <w:rPr>
          <w:rFonts w:ascii="Consolas" w:hAnsi="Consolas"/>
          <w:sz w:val="18"/>
        </w:rPr>
        <w:t xml:space="preserve">    return len(s1.intersection(s2)) / len(s1.union(s2))</w:t>
      </w:r>
    </w:p>
    <w:p>
      <w:r>
        <w:rPr>
          <w:rFonts w:ascii="Consolas" w:hAnsi="Consolas"/>
          <w:sz w:val="18"/>
        </w:rPr>
        <w:t xml:space="preserve"> </w:t>
      </w:r>
    </w:p>
    <w:p>
      <w:r>
        <w:rPr>
          <w:rFonts w:ascii="Consolas" w:hAnsi="Consolas"/>
          <w:sz w:val="18"/>
        </w:rPr>
        <w:t xml:space="preserve"> </w:t>
      </w:r>
    </w:p>
    <w:p>
      <w:r>
        <w:rPr>
          <w:rFonts w:ascii="Consolas" w:hAnsi="Consolas"/>
          <w:sz w:val="18"/>
        </w:rPr>
        <w:t>def tfidf_similarity(a: str, b: str) -&gt; float:</w:t>
      </w:r>
    </w:p>
    <w:p>
      <w:r>
        <w:rPr>
          <w:rFonts w:ascii="Consolas" w:hAnsi="Consolas"/>
          <w:sz w:val="18"/>
        </w:rPr>
        <w:t xml:space="preserve">    docs = [clean_text(a), clean_text(b)]</w:t>
      </w:r>
    </w:p>
    <w:p>
      <w:r>
        <w:rPr>
          <w:rFonts w:ascii="Consolas" w:hAnsi="Consolas"/>
          <w:sz w:val="18"/>
        </w:rPr>
        <w:t xml:space="preserve">    vectorizer = TfidfVectorizer(stop_words="english", ngram_range=(1, 2))</w:t>
      </w:r>
    </w:p>
    <w:p>
      <w:r>
        <w:rPr>
          <w:rFonts w:ascii="Consolas" w:hAnsi="Consolas"/>
          <w:sz w:val="18"/>
        </w:rPr>
        <w:t xml:space="preserve">    tfidf = vectorizer.fit_transform(docs)</w:t>
      </w:r>
    </w:p>
    <w:p>
      <w:r>
        <w:rPr>
          <w:rFonts w:ascii="Consolas" w:hAnsi="Consolas"/>
          <w:sz w:val="18"/>
        </w:rPr>
        <w:t xml:space="preserve">    return float(cosine_similarity(tfidf[0:1], tfidf[1:2])[0][0])</w:t>
      </w:r>
    </w:p>
    <w:p>
      <w:r>
        <w:rPr>
          <w:rFonts w:ascii="Consolas" w:hAnsi="Consolas"/>
          <w:sz w:val="18"/>
        </w:rPr>
        <w:t xml:space="preserve"> </w:t>
      </w:r>
    </w:p>
    <w:p>
      <w:r>
        <w:rPr>
          <w:rFonts w:ascii="Consolas" w:hAnsi="Consolas"/>
          <w:sz w:val="18"/>
        </w:rPr>
        <w:t xml:space="preserve"> </w:t>
      </w:r>
    </w:p>
    <w:p>
      <w:r>
        <w:rPr>
          <w:rFonts w:ascii="Consolas" w:hAnsi="Consolas"/>
          <w:sz w:val="18"/>
        </w:rPr>
        <w:t>def final_similarity(a: str, b: str) -&gt; Dict[str, float]:</w:t>
      </w:r>
    </w:p>
    <w:p>
      <w:r>
        <w:rPr>
          <w:rFonts w:ascii="Consolas" w:hAnsi="Consolas"/>
          <w:sz w:val="18"/>
        </w:rPr>
        <w:t xml:space="preserve">    tfidf_score = tfidf_similarity(a, b)</w:t>
      </w:r>
    </w:p>
    <w:p>
      <w:r>
        <w:rPr>
          <w:rFonts w:ascii="Consolas" w:hAnsi="Consolas"/>
          <w:sz w:val="18"/>
        </w:rPr>
        <w:t xml:space="preserve">    jaccard_score = jaccard_similarity(a, b)</w:t>
      </w:r>
    </w:p>
    <w:p>
      <w:r>
        <w:rPr>
          <w:rFonts w:ascii="Consolas" w:hAnsi="Consolas"/>
          <w:sz w:val="18"/>
        </w:rPr>
        <w:t xml:space="preserve">    final_score = 0.75 * tfidf_score + 0.25 * jaccard_score</w:t>
      </w:r>
    </w:p>
    <w:p>
      <w:r>
        <w:rPr>
          <w:rFonts w:ascii="Consolas" w:hAnsi="Consolas"/>
          <w:sz w:val="18"/>
        </w:rPr>
        <w:t xml:space="preserve">    return {</w:t>
      </w:r>
    </w:p>
    <w:p>
      <w:r>
        <w:rPr>
          <w:rFonts w:ascii="Consolas" w:hAnsi="Consolas"/>
          <w:sz w:val="18"/>
        </w:rPr>
        <w:t xml:space="preserve">        "tfidf_score": round(tfidf_score * 100, 2),</w:t>
      </w:r>
    </w:p>
    <w:p>
      <w:r>
        <w:rPr>
          <w:rFonts w:ascii="Consolas" w:hAnsi="Consolas"/>
          <w:sz w:val="18"/>
        </w:rPr>
        <w:t xml:space="preserve">        "jaccard_score": round(jaccard_score * 100, 2),</w:t>
      </w:r>
    </w:p>
    <w:p>
      <w:r>
        <w:rPr>
          <w:rFonts w:ascii="Consolas" w:hAnsi="Consolas"/>
          <w:sz w:val="18"/>
        </w:rPr>
        <w:t xml:space="preserve">        "final_score": round(final_score * 100, 2),</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def verdict(score: float) -&gt; str:</w:t>
      </w:r>
    </w:p>
    <w:p>
      <w:r>
        <w:rPr>
          <w:rFonts w:ascii="Consolas" w:hAnsi="Consolas"/>
          <w:sz w:val="18"/>
        </w:rPr>
        <w:t xml:space="preserve">    if score &gt;= 75:</w:t>
      </w:r>
    </w:p>
    <w:p>
      <w:r>
        <w:rPr>
          <w:rFonts w:ascii="Consolas" w:hAnsi="Consolas"/>
          <w:sz w:val="18"/>
        </w:rPr>
        <w:t xml:space="preserve">        return "High plagiarism risk"</w:t>
      </w:r>
    </w:p>
    <w:p>
      <w:r>
        <w:rPr>
          <w:rFonts w:ascii="Consolas" w:hAnsi="Consolas"/>
          <w:sz w:val="18"/>
        </w:rPr>
        <w:t xml:space="preserve">    if score &gt;= 45:</w:t>
      </w:r>
    </w:p>
    <w:p>
      <w:r>
        <w:rPr>
          <w:rFonts w:ascii="Consolas" w:hAnsi="Consolas"/>
          <w:sz w:val="18"/>
        </w:rPr>
        <w:t xml:space="preserve">        return "Moderate plagiarism risk"</w:t>
      </w:r>
    </w:p>
    <w:p>
      <w:r>
        <w:rPr>
          <w:rFonts w:ascii="Consolas" w:hAnsi="Consolas"/>
          <w:sz w:val="18"/>
        </w:rPr>
        <w:t xml:space="preserve">    return "Low plagiarism risk"</w:t>
      </w:r>
    </w:p>
    <w:p>
      <w:r>
        <w:rPr>
          <w:rFonts w:ascii="Consolas" w:hAnsi="Consolas"/>
          <w:sz w:val="18"/>
        </w:rPr>
        <w:t xml:space="preserve"> </w:t>
      </w:r>
    </w:p>
    <w:p>
      <w:r>
        <w:rPr>
          <w:rFonts w:ascii="Consolas" w:hAnsi="Consolas"/>
          <w:sz w:val="18"/>
        </w:rPr>
        <w:t xml:space="preserve"> </w:t>
      </w:r>
    </w:p>
    <w:p>
      <w:r>
        <w:rPr>
          <w:rFonts w:ascii="Consolas" w:hAnsi="Consolas"/>
          <w:sz w:val="18"/>
        </w:rPr>
        <w:t>def top_matches(input_text: str, corpus: List[Tuple[int, str, str]], limit: int = 5):</w:t>
      </w:r>
    </w:p>
    <w:p>
      <w:r>
        <w:rPr>
          <w:rFonts w:ascii="Consolas" w:hAnsi="Consolas"/>
          <w:sz w:val="18"/>
        </w:rPr>
        <w:t xml:space="preserve">    results = []</w:t>
      </w:r>
    </w:p>
    <w:p>
      <w:r>
        <w:rPr>
          <w:rFonts w:ascii="Consolas" w:hAnsi="Consolas"/>
          <w:sz w:val="18"/>
        </w:rPr>
        <w:t xml:space="preserve">    for doc_id, title, text in corpus:</w:t>
      </w:r>
    </w:p>
    <w:p>
      <w:r>
        <w:rPr>
          <w:rFonts w:ascii="Consolas" w:hAnsi="Consolas"/>
          <w:sz w:val="18"/>
        </w:rPr>
        <w:t xml:space="preserve">        scores = final_similarity(input_text, text)</w:t>
      </w:r>
    </w:p>
    <w:p>
      <w:r>
        <w:rPr>
          <w:rFonts w:ascii="Consolas" w:hAnsi="Consolas"/>
          <w:sz w:val="18"/>
        </w:rPr>
        <w:t xml:space="preserve">        results.append(</w:t>
      </w:r>
    </w:p>
    <w:p>
      <w:r>
        <w:rPr>
          <w:rFonts w:ascii="Consolas" w:hAnsi="Consolas"/>
          <w:sz w:val="18"/>
        </w:rPr>
        <w:t xml:space="preserve">            {</w:t>
      </w:r>
    </w:p>
    <w:p>
      <w:r>
        <w:rPr>
          <w:rFonts w:ascii="Consolas" w:hAnsi="Consolas"/>
          <w:sz w:val="18"/>
        </w:rPr>
        <w:t xml:space="preserve">                "doc_id": doc_id,</w:t>
      </w:r>
    </w:p>
    <w:p>
      <w:r>
        <w:rPr>
          <w:rFonts w:ascii="Consolas" w:hAnsi="Consolas"/>
          <w:sz w:val="18"/>
        </w:rPr>
        <w:t xml:space="preserve">                "title": title,</w:t>
      </w:r>
    </w:p>
    <w:p>
      <w:r>
        <w:rPr>
          <w:rFonts w:ascii="Consolas" w:hAnsi="Consolas"/>
          <w:sz w:val="18"/>
        </w:rPr>
        <w:t xml:space="preserve">                "final_score": scores["final_score"],</w:t>
      </w:r>
    </w:p>
    <w:p>
      <w:r>
        <w:rPr>
          <w:rFonts w:ascii="Consolas" w:hAnsi="Consolas"/>
          <w:sz w:val="18"/>
        </w:rPr>
        <w:t xml:space="preserve">                "tfidf_score": scores["tfidf_score"],</w:t>
      </w:r>
    </w:p>
    <w:p>
      <w:r>
        <w:rPr>
          <w:rFonts w:ascii="Consolas" w:hAnsi="Consolas"/>
          <w:sz w:val="18"/>
        </w:rPr>
        <w:t xml:space="preserve">                "jaccard_score": scores["jaccard_score"],</w:t>
      </w:r>
    </w:p>
    <w:p>
      <w:r>
        <w:rPr>
          <w:rFonts w:ascii="Consolas" w:hAnsi="Consolas"/>
          <w:sz w:val="18"/>
        </w:rPr>
        <w:t xml:space="preserve">                "verdict": verdict(scores["final_score"]),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results.sort(key=lambda x: x["final_score"], reverse=True)</w:t>
      </w:r>
    </w:p>
    <w:p>
      <w:r>
        <w:rPr>
          <w:rFonts w:ascii="Consolas" w:hAnsi="Consolas"/>
          <w:sz w:val="18"/>
        </w:rPr>
        <w:t xml:space="preserve">    return results[:limit]</w:t>
      </w:r>
    </w:p>
    <w:p>
      <w:r>
        <w:rPr>
          <w:rFonts w:ascii="Consolas" w:hAnsi="Consolas"/>
          <w:sz w:val="18"/>
        </w:rPr>
        <w:t xml:space="preserve"> </w:t>
      </w:r>
    </w:p>
    <w:p>
      <w:r>
        <w:rPr>
          <w:b w:val="0"/>
          <w:sz w:val="24"/>
        </w:rPr>
        <w:t>Algorithm Explanation perspective 1: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2: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3: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4: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5: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6: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7: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8: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9: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10: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11: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Algorithm Explanation perspective 12: tf-idf vectors, shingling, and weighted scoring.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pPr>
      <w:r>
        <w:t>Frontend Code Snippets with Explanation</w:t>
      </w:r>
    </w:p>
    <w:p>
      <w:r>
        <w:rPr>
          <w:b/>
          <w:sz w:val="26"/>
        </w:rPr>
        <w:t>Snippet D: HTML Structure (frontend/index.html)</w:t>
      </w:r>
    </w:p>
    <w:p>
      <w:r>
        <w:rPr>
          <w:rFonts w:ascii="Consolas" w:hAnsi="Consolas"/>
          <w:sz w:val="18"/>
        </w:rPr>
        <w:t>&lt;!doctype html&gt;</w:t>
      </w:r>
    </w:p>
    <w:p>
      <w:r>
        <w:rPr>
          <w:rFonts w:ascii="Consolas" w:hAnsi="Consolas"/>
          <w:sz w:val="18"/>
        </w:rPr>
        <w:t>&lt;html lang="en"&gt;</w:t>
      </w:r>
    </w:p>
    <w:p>
      <w:r>
        <w:rPr>
          <w:rFonts w:ascii="Consolas" w:hAnsi="Consolas"/>
          <w:sz w:val="18"/>
        </w:rPr>
        <w:t>&lt;head&gt;</w:t>
      </w:r>
    </w:p>
    <w:p>
      <w:r>
        <w:rPr>
          <w:rFonts w:ascii="Consolas" w:hAnsi="Consolas"/>
          <w:sz w:val="18"/>
        </w:rPr>
        <w:t xml:space="preserve">  &lt;meta charset="UTF-8" /&gt;</w:t>
      </w:r>
    </w:p>
    <w:p>
      <w:r>
        <w:rPr>
          <w:rFonts w:ascii="Consolas" w:hAnsi="Consolas"/>
          <w:sz w:val="18"/>
        </w:rPr>
        <w:t xml:space="preserve">  &lt;meta name="viewport" content="width=device-width, initial-scale=1.0" /&gt;</w:t>
      </w:r>
    </w:p>
    <w:p>
      <w:r>
        <w:rPr>
          <w:rFonts w:ascii="Consolas" w:hAnsi="Consolas"/>
          <w:sz w:val="18"/>
        </w:rPr>
        <w:t xml:space="preserve">  &lt;title&gt;Plagiarism Detection System&lt;/title&gt;</w:t>
      </w:r>
    </w:p>
    <w:p>
      <w:r>
        <w:rPr>
          <w:rFonts w:ascii="Consolas" w:hAnsi="Consolas"/>
          <w:sz w:val="18"/>
        </w:rPr>
        <w:t xml:space="preserve">  &lt;link rel="stylesheet" href="styles.css" /&gt;</w:t>
      </w:r>
    </w:p>
    <w:p>
      <w:r>
        <w:rPr>
          <w:rFonts w:ascii="Consolas" w:hAnsi="Consolas"/>
          <w:sz w:val="18"/>
        </w:rPr>
        <w:t>&lt;/head&gt;</w:t>
      </w:r>
    </w:p>
    <w:p>
      <w:r>
        <w:rPr>
          <w:rFonts w:ascii="Consolas" w:hAnsi="Consolas"/>
          <w:sz w:val="18"/>
        </w:rPr>
        <w:t>&lt;body&gt;</w:t>
      </w:r>
    </w:p>
    <w:p>
      <w:r>
        <w:rPr>
          <w:rFonts w:ascii="Consolas" w:hAnsi="Consolas"/>
          <w:sz w:val="18"/>
        </w:rPr>
        <w:t xml:space="preserve">  &lt;header class="hero"&gt;</w:t>
      </w:r>
    </w:p>
    <w:p>
      <w:r>
        <w:rPr>
          <w:rFonts w:ascii="Consolas" w:hAnsi="Consolas"/>
          <w:sz w:val="18"/>
        </w:rPr>
        <w:t xml:space="preserve">    &lt;h1&gt;Plagiarism Detection System&lt;/h1&gt;</w:t>
      </w:r>
    </w:p>
    <w:p>
      <w:r>
        <w:rPr>
          <w:rFonts w:ascii="Consolas" w:hAnsi="Consolas"/>
          <w:sz w:val="18"/>
        </w:rPr>
        <w:t xml:space="preserve">    &lt;p&gt;BCA Final Year Project&lt;/p&gt;</w:t>
      </w:r>
    </w:p>
    <w:p>
      <w:r>
        <w:rPr>
          <w:rFonts w:ascii="Consolas" w:hAnsi="Consolas"/>
          <w:sz w:val="18"/>
        </w:rPr>
        <w:t xml:space="preserve">  &lt;/header&gt;</w:t>
      </w:r>
    </w:p>
    <w:p>
      <w:r>
        <w:rPr>
          <w:rFonts w:ascii="Consolas" w:hAnsi="Consolas"/>
          <w:sz w:val="18"/>
        </w:rPr>
        <w:t xml:space="preserve"> </w:t>
      </w:r>
    </w:p>
    <w:p>
      <w:r>
        <w:rPr>
          <w:rFonts w:ascii="Consolas" w:hAnsi="Consolas"/>
          <w:sz w:val="18"/>
        </w:rPr>
        <w:t xml:space="preserve">  &lt;main class="container"&gt;</w:t>
      </w:r>
    </w:p>
    <w:p>
      <w:r>
        <w:rPr>
          <w:rFonts w:ascii="Consolas" w:hAnsi="Consolas"/>
          <w:sz w:val="18"/>
        </w:rPr>
        <w:t xml:space="preserve">    &lt;section class="card"&gt;</w:t>
      </w:r>
    </w:p>
    <w:p>
      <w:r>
        <w:rPr>
          <w:rFonts w:ascii="Consolas" w:hAnsi="Consolas"/>
          <w:sz w:val="18"/>
        </w:rPr>
        <w:t xml:space="preserve">      &lt;h2&gt;Submit Document&lt;/h2&gt;</w:t>
      </w:r>
    </w:p>
    <w:p>
      <w:r>
        <w:rPr>
          <w:rFonts w:ascii="Consolas" w:hAnsi="Consolas"/>
          <w:sz w:val="18"/>
        </w:rPr>
        <w:t xml:space="preserve">      &lt;form id="checkForm"&gt;</w:t>
      </w:r>
    </w:p>
    <w:p>
      <w:r>
        <w:rPr>
          <w:rFonts w:ascii="Consolas" w:hAnsi="Consolas"/>
          <w:sz w:val="18"/>
        </w:rPr>
        <w:t xml:space="preserve">        &lt;label for="title"&gt;Document Title&lt;/label&gt;</w:t>
      </w:r>
    </w:p>
    <w:p>
      <w:r>
        <w:rPr>
          <w:rFonts w:ascii="Consolas" w:hAnsi="Consolas"/>
          <w:sz w:val="18"/>
        </w:rPr>
        <w:t xml:space="preserve">        &lt;input id="title" name="title" placeholder="e.g., AI in Education" required /&gt;</w:t>
      </w:r>
    </w:p>
    <w:p>
      <w:r>
        <w:rPr>
          <w:rFonts w:ascii="Consolas" w:hAnsi="Consolas"/>
          <w:sz w:val="18"/>
        </w:rPr>
        <w:t xml:space="preserve"> </w:t>
      </w:r>
    </w:p>
    <w:p>
      <w:r>
        <w:rPr>
          <w:rFonts w:ascii="Consolas" w:hAnsi="Consolas"/>
          <w:sz w:val="18"/>
        </w:rPr>
        <w:t xml:space="preserve">        &lt;label for="author"&gt;Author Name&lt;/label&gt;</w:t>
      </w:r>
    </w:p>
    <w:p>
      <w:r>
        <w:rPr>
          <w:rFonts w:ascii="Consolas" w:hAnsi="Consolas"/>
          <w:sz w:val="18"/>
        </w:rPr>
        <w:t xml:space="preserve">        &lt;input id="author" name="author" placeholder="e.g., Student A" /&gt;</w:t>
      </w:r>
    </w:p>
    <w:p>
      <w:r>
        <w:rPr>
          <w:rFonts w:ascii="Consolas" w:hAnsi="Consolas"/>
          <w:sz w:val="18"/>
        </w:rPr>
        <w:t xml:space="preserve"> </w:t>
      </w:r>
    </w:p>
    <w:p>
      <w:r>
        <w:rPr>
          <w:rFonts w:ascii="Consolas" w:hAnsi="Consolas"/>
          <w:sz w:val="18"/>
        </w:rPr>
        <w:t xml:space="preserve">        &lt;label for="raw_text"&gt;Document Text&lt;/label&gt;</w:t>
      </w:r>
    </w:p>
    <w:p>
      <w:r>
        <w:rPr>
          <w:rFonts w:ascii="Consolas" w:hAnsi="Consolas"/>
          <w:sz w:val="18"/>
        </w:rPr>
        <w:t xml:space="preserve">        &lt;textarea id="raw_text" name="raw_text" rows="10" placeholder="Paste the assignment/report content here..." required&gt;&lt;/textarea&gt;</w:t>
      </w:r>
    </w:p>
    <w:p>
      <w:r>
        <w:rPr>
          <w:rFonts w:ascii="Consolas" w:hAnsi="Consolas"/>
          <w:sz w:val="18"/>
        </w:rPr>
        <w:t xml:space="preserve"> </w:t>
      </w:r>
    </w:p>
    <w:p>
      <w:r>
        <w:rPr>
          <w:rFonts w:ascii="Consolas" w:hAnsi="Consolas"/>
          <w:sz w:val="18"/>
        </w:rPr>
        <w:t xml:space="preserve">        &lt;button type="submit"&gt;Check Plagiarism&lt;/button&gt;</w:t>
      </w:r>
    </w:p>
    <w:p>
      <w:r>
        <w:rPr>
          <w:rFonts w:ascii="Consolas" w:hAnsi="Consolas"/>
          <w:sz w:val="18"/>
        </w:rPr>
        <w:t xml:space="preserve">      &lt;/form&gt;</w:t>
      </w:r>
    </w:p>
    <w:p>
      <w:r>
        <w:rPr>
          <w:rFonts w:ascii="Consolas" w:hAnsi="Consolas"/>
          <w:sz w:val="18"/>
        </w:rPr>
        <w:t xml:space="preserve">    &lt;/section&gt;</w:t>
      </w:r>
    </w:p>
    <w:p>
      <w:r>
        <w:rPr>
          <w:rFonts w:ascii="Consolas" w:hAnsi="Consolas"/>
          <w:sz w:val="18"/>
        </w:rPr>
        <w:t xml:space="preserve"> </w:t>
      </w:r>
    </w:p>
    <w:p>
      <w:r>
        <w:rPr>
          <w:rFonts w:ascii="Consolas" w:hAnsi="Consolas"/>
          <w:sz w:val="18"/>
        </w:rPr>
        <w:t xml:space="preserve">    &lt;section class="card"&gt;</w:t>
      </w:r>
    </w:p>
    <w:p>
      <w:r>
        <w:rPr>
          <w:rFonts w:ascii="Consolas" w:hAnsi="Consolas"/>
          <w:sz w:val="18"/>
        </w:rPr>
        <w:t xml:space="preserve">      &lt;h2&gt;Latest Report&lt;/h2&gt;</w:t>
      </w:r>
    </w:p>
    <w:p>
      <w:r>
        <w:rPr>
          <w:rFonts w:ascii="Consolas" w:hAnsi="Consolas"/>
          <w:sz w:val="18"/>
        </w:rPr>
        <w:t xml:space="preserve">      &lt;div id="summary"&gt;&lt;/div&gt;</w:t>
      </w:r>
    </w:p>
    <w:p>
      <w:r>
        <w:rPr>
          <w:rFonts w:ascii="Consolas" w:hAnsi="Consolas"/>
          <w:sz w:val="18"/>
        </w:rPr>
        <w:t xml:space="preserve">      &lt;div id="results"&gt;&lt;/div&gt;</w:t>
      </w:r>
    </w:p>
    <w:p>
      <w:r>
        <w:rPr>
          <w:rFonts w:ascii="Consolas" w:hAnsi="Consolas"/>
          <w:sz w:val="18"/>
        </w:rPr>
        <w:t xml:space="preserve">    &lt;/section&gt;</w:t>
      </w:r>
    </w:p>
    <w:p>
      <w:r>
        <w:rPr>
          <w:rFonts w:ascii="Consolas" w:hAnsi="Consolas"/>
          <w:sz w:val="18"/>
        </w:rPr>
        <w:t xml:space="preserve">  &lt;/main&gt;</w:t>
      </w:r>
    </w:p>
    <w:p>
      <w:r>
        <w:rPr>
          <w:rFonts w:ascii="Consolas" w:hAnsi="Consolas"/>
          <w:sz w:val="18"/>
        </w:rPr>
        <w:t xml:space="preserve"> </w:t>
      </w:r>
    </w:p>
    <w:p>
      <w:r>
        <w:rPr>
          <w:rFonts w:ascii="Consolas" w:hAnsi="Consolas"/>
          <w:sz w:val="18"/>
        </w:rPr>
        <w:t xml:space="preserve">  &lt;footer&gt;</w:t>
      </w:r>
    </w:p>
    <w:p>
      <w:r>
        <w:rPr>
          <w:rFonts w:ascii="Consolas" w:hAnsi="Consolas"/>
          <w:sz w:val="18"/>
        </w:rPr>
        <w:t xml:space="preserve">    &lt;p&gt;Built with Flask + SQLite + JavaScript&lt;/p&gt;</w:t>
      </w:r>
    </w:p>
    <w:p>
      <w:r>
        <w:rPr>
          <w:rFonts w:ascii="Consolas" w:hAnsi="Consolas"/>
          <w:sz w:val="18"/>
        </w:rPr>
        <w:t xml:space="preserve">  &lt;/footer&gt;</w:t>
      </w:r>
    </w:p>
    <w:p>
      <w:r>
        <w:rPr>
          <w:rFonts w:ascii="Consolas" w:hAnsi="Consolas"/>
          <w:sz w:val="18"/>
        </w:rPr>
        <w:t xml:space="preserve"> </w:t>
      </w:r>
    </w:p>
    <w:p>
      <w:r>
        <w:rPr>
          <w:rFonts w:ascii="Consolas" w:hAnsi="Consolas"/>
          <w:sz w:val="18"/>
        </w:rPr>
        <w:t xml:space="preserve">  &lt;script src="script.js"&gt;&lt;/script&gt;</w:t>
      </w:r>
    </w:p>
    <w:p>
      <w:r>
        <w:rPr>
          <w:rFonts w:ascii="Consolas" w:hAnsi="Consolas"/>
          <w:sz w:val="18"/>
        </w:rPr>
        <w:t>&lt;/body&gt;</w:t>
      </w:r>
    </w:p>
    <w:p>
      <w:r>
        <w:rPr>
          <w:rFonts w:ascii="Consolas" w:hAnsi="Consolas"/>
          <w:sz w:val="18"/>
        </w:rPr>
        <w:t>&lt;/html&gt;</w:t>
      </w:r>
    </w:p>
    <w:p>
      <w:r>
        <w:rPr>
          <w:rFonts w:ascii="Consolas" w:hAnsi="Consolas"/>
          <w:sz w:val="18"/>
        </w:rPr>
        <w:t xml:space="preserve"> </w:t>
      </w:r>
    </w:p>
    <w:p>
      <w:r>
        <w:rPr>
          <w:b w:val="0"/>
          <w:sz w:val="24"/>
        </w:rPr>
        <w:t>Frontend Markup perspective 1: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2: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3: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4: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5: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6: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7: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8: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9: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Markup perspective 10: semantic layout, form structure, and report containers.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sz w:val="26"/>
        </w:rPr>
        <w:t>Snippet E: CSS Design (frontend/styles.css)</w:t>
      </w:r>
    </w:p>
    <w:p>
      <w:r>
        <w:rPr>
          <w:rFonts w:ascii="Consolas" w:hAnsi="Consolas"/>
          <w:sz w:val="18"/>
        </w:rPr>
        <w:t>:root {</w:t>
      </w:r>
    </w:p>
    <w:p>
      <w:r>
        <w:rPr>
          <w:rFonts w:ascii="Consolas" w:hAnsi="Consolas"/>
          <w:sz w:val="18"/>
        </w:rPr>
        <w:t xml:space="preserve">  --bg: #f6f8fb;</w:t>
      </w:r>
    </w:p>
    <w:p>
      <w:r>
        <w:rPr>
          <w:rFonts w:ascii="Consolas" w:hAnsi="Consolas"/>
          <w:sz w:val="18"/>
        </w:rPr>
        <w:t xml:space="preserve">  --card: #ffffff;</w:t>
      </w:r>
    </w:p>
    <w:p>
      <w:r>
        <w:rPr>
          <w:rFonts w:ascii="Consolas" w:hAnsi="Consolas"/>
          <w:sz w:val="18"/>
        </w:rPr>
        <w:t xml:space="preserve">  --text: #1c2333;</w:t>
      </w:r>
    </w:p>
    <w:p>
      <w:r>
        <w:rPr>
          <w:rFonts w:ascii="Consolas" w:hAnsi="Consolas"/>
          <w:sz w:val="18"/>
        </w:rPr>
        <w:t xml:space="preserve">  --muted: #5a6478;</w:t>
      </w:r>
    </w:p>
    <w:p>
      <w:r>
        <w:rPr>
          <w:rFonts w:ascii="Consolas" w:hAnsi="Consolas"/>
          <w:sz w:val="18"/>
        </w:rPr>
        <w:t xml:space="preserve">  --accent: #1565c0;</w:t>
      </w:r>
    </w:p>
    <w:p>
      <w:r>
        <w:rPr>
          <w:rFonts w:ascii="Consolas" w:hAnsi="Consolas"/>
          <w:sz w:val="18"/>
        </w:rPr>
        <w:t xml:space="preserve">  --high: #c62828;</w:t>
      </w:r>
    </w:p>
    <w:p>
      <w:r>
        <w:rPr>
          <w:rFonts w:ascii="Consolas" w:hAnsi="Consolas"/>
          <w:sz w:val="18"/>
        </w:rPr>
        <w:t xml:space="preserve">  --mid: #ef6c00;</w:t>
      </w:r>
    </w:p>
    <w:p>
      <w:r>
        <w:rPr>
          <w:rFonts w:ascii="Consolas" w:hAnsi="Consolas"/>
          <w:sz w:val="18"/>
        </w:rPr>
        <w:t xml:space="preserve">  --low: #2e7d32;</w:t>
      </w:r>
    </w:p>
    <w:p>
      <w:r>
        <w:rPr>
          <w:rFonts w:ascii="Consolas" w:hAnsi="Consolas"/>
          <w:sz w:val="18"/>
        </w:rPr>
        <w:t xml:space="preserve">  --border: #e1e6ef;</w:t>
      </w:r>
    </w:p>
    <w:p>
      <w:r>
        <w:rPr>
          <w:rFonts w:ascii="Consolas" w:hAnsi="Consolas"/>
          <w:sz w:val="18"/>
        </w:rPr>
        <w:t>}</w:t>
      </w:r>
    </w:p>
    <w:p>
      <w:r>
        <w:rPr>
          <w:rFonts w:ascii="Consolas" w:hAnsi="Consolas"/>
          <w:sz w:val="18"/>
        </w:rPr>
        <w:t xml:space="preserve"> </w:t>
      </w:r>
    </w:p>
    <w:p>
      <w:r>
        <w:rPr>
          <w:rFonts w:ascii="Consolas" w:hAnsi="Consolas"/>
          <w:sz w:val="18"/>
        </w:rPr>
        <w:t>* {</w:t>
      </w:r>
    </w:p>
    <w:p>
      <w:r>
        <w:rPr>
          <w:rFonts w:ascii="Consolas" w:hAnsi="Consolas"/>
          <w:sz w:val="18"/>
        </w:rPr>
        <w:t xml:space="preserve">  box-sizing: border-box;</w:t>
      </w:r>
    </w:p>
    <w:p>
      <w:r>
        <w:rPr>
          <w:rFonts w:ascii="Consolas" w:hAnsi="Consolas"/>
          <w:sz w:val="18"/>
        </w:rPr>
        <w:t>}</w:t>
      </w:r>
    </w:p>
    <w:p>
      <w:r>
        <w:rPr>
          <w:rFonts w:ascii="Consolas" w:hAnsi="Consolas"/>
          <w:sz w:val="18"/>
        </w:rPr>
        <w:t xml:space="preserve"> </w:t>
      </w:r>
    </w:p>
    <w:p>
      <w:r>
        <w:rPr>
          <w:rFonts w:ascii="Consolas" w:hAnsi="Consolas"/>
          <w:sz w:val="18"/>
        </w:rPr>
        <w:t>body {</w:t>
      </w:r>
    </w:p>
    <w:p>
      <w:r>
        <w:rPr>
          <w:rFonts w:ascii="Consolas" w:hAnsi="Consolas"/>
          <w:sz w:val="18"/>
        </w:rPr>
        <w:t xml:space="preserve">  margin: 0;</w:t>
      </w:r>
    </w:p>
    <w:p>
      <w:r>
        <w:rPr>
          <w:rFonts w:ascii="Consolas" w:hAnsi="Consolas"/>
          <w:sz w:val="18"/>
        </w:rPr>
        <w:t xml:space="preserve">  font-family: "Segoe UI", Tahoma, Geneva, Verdana, sans-serif;</w:t>
      </w:r>
    </w:p>
    <w:p>
      <w:r>
        <w:rPr>
          <w:rFonts w:ascii="Consolas" w:hAnsi="Consolas"/>
          <w:sz w:val="18"/>
        </w:rPr>
        <w:t xml:space="preserve">  background: linear-gradient(160deg, #eef3ff 0%, #f7fbff 100%);</w:t>
      </w:r>
    </w:p>
    <w:p>
      <w:r>
        <w:rPr>
          <w:rFonts w:ascii="Consolas" w:hAnsi="Consolas"/>
          <w:sz w:val="18"/>
        </w:rPr>
        <w:t xml:space="preserve">  color: var(--text);</w:t>
      </w:r>
    </w:p>
    <w:p>
      <w:r>
        <w:rPr>
          <w:rFonts w:ascii="Consolas" w:hAnsi="Consolas"/>
          <w:sz w:val="18"/>
        </w:rPr>
        <w:t>}</w:t>
      </w:r>
    </w:p>
    <w:p>
      <w:r>
        <w:rPr>
          <w:rFonts w:ascii="Consolas" w:hAnsi="Consolas"/>
          <w:sz w:val="18"/>
        </w:rPr>
        <w:t xml:space="preserve"> </w:t>
      </w:r>
    </w:p>
    <w:p>
      <w:r>
        <w:rPr>
          <w:rFonts w:ascii="Consolas" w:hAnsi="Consolas"/>
          <w:sz w:val="18"/>
        </w:rPr>
        <w:t>.hero {</w:t>
      </w:r>
    </w:p>
    <w:p>
      <w:r>
        <w:rPr>
          <w:rFonts w:ascii="Consolas" w:hAnsi="Consolas"/>
          <w:sz w:val="18"/>
        </w:rPr>
        <w:t xml:space="preserve">  text-align: center;</w:t>
      </w:r>
    </w:p>
    <w:p>
      <w:r>
        <w:rPr>
          <w:rFonts w:ascii="Consolas" w:hAnsi="Consolas"/>
          <w:sz w:val="18"/>
        </w:rPr>
        <w:t xml:space="preserve">  padding: 32px 16px 20px;</w:t>
      </w:r>
    </w:p>
    <w:p>
      <w:r>
        <w:rPr>
          <w:rFonts w:ascii="Consolas" w:hAnsi="Consolas"/>
          <w:sz w:val="18"/>
        </w:rPr>
        <w:t>}</w:t>
      </w:r>
    </w:p>
    <w:p>
      <w:r>
        <w:rPr>
          <w:rFonts w:ascii="Consolas" w:hAnsi="Consolas"/>
          <w:sz w:val="18"/>
        </w:rPr>
        <w:t xml:space="preserve"> </w:t>
      </w:r>
    </w:p>
    <w:p>
      <w:r>
        <w:rPr>
          <w:rFonts w:ascii="Consolas" w:hAnsi="Consolas"/>
          <w:sz w:val="18"/>
        </w:rPr>
        <w:t>.hero h1 {</w:t>
      </w:r>
    </w:p>
    <w:p>
      <w:r>
        <w:rPr>
          <w:rFonts w:ascii="Consolas" w:hAnsi="Consolas"/>
          <w:sz w:val="18"/>
        </w:rPr>
        <w:t xml:space="preserve">  margin: 0;</w:t>
      </w:r>
    </w:p>
    <w:p>
      <w:r>
        <w:rPr>
          <w:rFonts w:ascii="Consolas" w:hAnsi="Consolas"/>
          <w:sz w:val="18"/>
        </w:rPr>
        <w:t xml:space="preserve">  font-size: 40px;</w:t>
      </w:r>
    </w:p>
    <w:p>
      <w:r>
        <w:rPr>
          <w:rFonts w:ascii="Consolas" w:hAnsi="Consolas"/>
          <w:sz w:val="18"/>
        </w:rPr>
        <w:t>}</w:t>
      </w:r>
    </w:p>
    <w:p>
      <w:r>
        <w:rPr>
          <w:rFonts w:ascii="Consolas" w:hAnsi="Consolas"/>
          <w:sz w:val="18"/>
        </w:rPr>
        <w:t xml:space="preserve"> </w:t>
      </w:r>
    </w:p>
    <w:p>
      <w:r>
        <w:rPr>
          <w:rFonts w:ascii="Consolas" w:hAnsi="Consolas"/>
          <w:sz w:val="18"/>
        </w:rPr>
        <w:t>.hero p {</w:t>
      </w:r>
    </w:p>
    <w:p>
      <w:r>
        <w:rPr>
          <w:rFonts w:ascii="Consolas" w:hAnsi="Consolas"/>
          <w:sz w:val="18"/>
        </w:rPr>
        <w:t xml:space="preserve">  color: var(--muted);</w:t>
      </w:r>
    </w:p>
    <w:p>
      <w:r>
        <w:rPr>
          <w:rFonts w:ascii="Consolas" w:hAnsi="Consolas"/>
          <w:sz w:val="18"/>
        </w:rPr>
        <w:t xml:space="preserve">  font-size: 18px;</w:t>
      </w:r>
    </w:p>
    <w:p>
      <w:r>
        <w:rPr>
          <w:rFonts w:ascii="Consolas" w:hAnsi="Consolas"/>
          <w:sz w:val="18"/>
        </w:rPr>
        <w:t xml:space="preserve">  margin-top: 8px;</w:t>
      </w:r>
    </w:p>
    <w:p>
      <w:r>
        <w:rPr>
          <w:rFonts w:ascii="Consolas" w:hAnsi="Consolas"/>
          <w:sz w:val="18"/>
        </w:rPr>
        <w:t>}</w:t>
      </w:r>
    </w:p>
    <w:p>
      <w:r>
        <w:rPr>
          <w:rFonts w:ascii="Consolas" w:hAnsi="Consolas"/>
          <w:sz w:val="18"/>
        </w:rPr>
        <w:t xml:space="preserve"> </w:t>
      </w:r>
    </w:p>
    <w:p>
      <w:r>
        <w:rPr>
          <w:rFonts w:ascii="Consolas" w:hAnsi="Consolas"/>
          <w:sz w:val="18"/>
        </w:rPr>
        <w:t>.container {</w:t>
      </w:r>
    </w:p>
    <w:p>
      <w:r>
        <w:rPr>
          <w:rFonts w:ascii="Consolas" w:hAnsi="Consolas"/>
          <w:sz w:val="18"/>
        </w:rPr>
        <w:t xml:space="preserve">  max-width: 1080px;</w:t>
      </w:r>
    </w:p>
    <w:p>
      <w:r>
        <w:rPr>
          <w:rFonts w:ascii="Consolas" w:hAnsi="Consolas"/>
          <w:sz w:val="18"/>
        </w:rPr>
        <w:t xml:space="preserve">  margin: 0 auto;</w:t>
      </w:r>
    </w:p>
    <w:p>
      <w:r>
        <w:rPr>
          <w:rFonts w:ascii="Consolas" w:hAnsi="Consolas"/>
          <w:sz w:val="18"/>
        </w:rPr>
        <w:t xml:space="preserve">  padding: 12px 16px 32px;</w:t>
      </w:r>
    </w:p>
    <w:p>
      <w:r>
        <w:rPr>
          <w:rFonts w:ascii="Consolas" w:hAnsi="Consolas"/>
          <w:sz w:val="18"/>
        </w:rPr>
        <w:t xml:space="preserve">  display: grid;</w:t>
      </w:r>
    </w:p>
    <w:p>
      <w:r>
        <w:rPr>
          <w:rFonts w:ascii="Consolas" w:hAnsi="Consolas"/>
          <w:sz w:val="18"/>
        </w:rPr>
        <w:t xml:space="preserve">  grid-template-columns: 1fr 1fr;</w:t>
      </w:r>
    </w:p>
    <w:p>
      <w:r>
        <w:rPr>
          <w:rFonts w:ascii="Consolas" w:hAnsi="Consolas"/>
          <w:sz w:val="18"/>
        </w:rPr>
        <w:t xml:space="preserve">  gap: 16px;</w:t>
      </w:r>
    </w:p>
    <w:p>
      <w:r>
        <w:rPr>
          <w:rFonts w:ascii="Consolas" w:hAnsi="Consolas"/>
          <w:sz w:val="18"/>
        </w:rPr>
        <w:t>}</w:t>
      </w:r>
    </w:p>
    <w:p>
      <w:r>
        <w:rPr>
          <w:rFonts w:ascii="Consolas" w:hAnsi="Consolas"/>
          <w:sz w:val="18"/>
        </w:rPr>
        <w:t xml:space="preserve"> </w:t>
      </w:r>
    </w:p>
    <w:p>
      <w:r>
        <w:rPr>
          <w:rFonts w:ascii="Consolas" w:hAnsi="Consolas"/>
          <w:sz w:val="18"/>
        </w:rPr>
        <w:t>.card {</w:t>
      </w:r>
    </w:p>
    <w:p>
      <w:r>
        <w:rPr>
          <w:rFonts w:ascii="Consolas" w:hAnsi="Consolas"/>
          <w:sz w:val="18"/>
        </w:rPr>
        <w:t xml:space="preserve">  background: var(--card);</w:t>
      </w:r>
    </w:p>
    <w:p>
      <w:r>
        <w:rPr>
          <w:rFonts w:ascii="Consolas" w:hAnsi="Consolas"/>
          <w:sz w:val="18"/>
        </w:rPr>
        <w:t xml:space="preserve">  border: 1px solid var(--border);</w:t>
      </w:r>
    </w:p>
    <w:p>
      <w:r>
        <w:rPr>
          <w:rFonts w:ascii="Consolas" w:hAnsi="Consolas"/>
          <w:sz w:val="18"/>
        </w:rPr>
        <w:t xml:space="preserve">  border-radius: 14px;</w:t>
      </w:r>
    </w:p>
    <w:p>
      <w:r>
        <w:rPr>
          <w:rFonts w:ascii="Consolas" w:hAnsi="Consolas"/>
          <w:sz w:val="18"/>
        </w:rPr>
        <w:t xml:space="preserve">  padding: 18px;</w:t>
      </w:r>
    </w:p>
    <w:p>
      <w:r>
        <w:rPr>
          <w:rFonts w:ascii="Consolas" w:hAnsi="Consolas"/>
          <w:sz w:val="18"/>
        </w:rPr>
        <w:t xml:space="preserve">  box-shadow: 0 8px 24px rgba(12, 30, 70, 0.08);</w:t>
      </w:r>
    </w:p>
    <w:p>
      <w:r>
        <w:rPr>
          <w:rFonts w:ascii="Consolas" w:hAnsi="Consolas"/>
          <w:sz w:val="18"/>
        </w:rPr>
        <w:t>}</w:t>
      </w:r>
    </w:p>
    <w:p>
      <w:r>
        <w:rPr>
          <w:rFonts w:ascii="Consolas" w:hAnsi="Consolas"/>
          <w:sz w:val="18"/>
        </w:rPr>
        <w:t xml:space="preserve"> </w:t>
      </w:r>
    </w:p>
    <w:p>
      <w:r>
        <w:rPr>
          <w:rFonts w:ascii="Consolas" w:hAnsi="Consolas"/>
          <w:sz w:val="18"/>
        </w:rPr>
        <w:t>h2 {</w:t>
      </w:r>
    </w:p>
    <w:p>
      <w:r>
        <w:rPr>
          <w:rFonts w:ascii="Consolas" w:hAnsi="Consolas"/>
          <w:sz w:val="18"/>
        </w:rPr>
        <w:t xml:space="preserve">  margin-top: 0;</w:t>
      </w:r>
    </w:p>
    <w:p>
      <w:r>
        <w:rPr>
          <w:rFonts w:ascii="Consolas" w:hAnsi="Consolas"/>
          <w:sz w:val="18"/>
        </w:rPr>
        <w:t xml:space="preserve">  font-size: 26px;</w:t>
      </w:r>
    </w:p>
    <w:p>
      <w:r>
        <w:rPr>
          <w:rFonts w:ascii="Consolas" w:hAnsi="Consolas"/>
          <w:sz w:val="18"/>
        </w:rPr>
        <w:t>}</w:t>
      </w:r>
    </w:p>
    <w:p>
      <w:r>
        <w:rPr>
          <w:rFonts w:ascii="Consolas" w:hAnsi="Consolas"/>
          <w:sz w:val="18"/>
        </w:rPr>
        <w:t xml:space="preserve"> </w:t>
      </w:r>
    </w:p>
    <w:p>
      <w:r>
        <w:rPr>
          <w:rFonts w:ascii="Consolas" w:hAnsi="Consolas"/>
          <w:sz w:val="18"/>
        </w:rPr>
        <w:t>form {</w:t>
      </w:r>
    </w:p>
    <w:p>
      <w:r>
        <w:rPr>
          <w:rFonts w:ascii="Consolas" w:hAnsi="Consolas"/>
          <w:sz w:val="18"/>
        </w:rPr>
        <w:t xml:space="preserve">  display: flex;</w:t>
      </w:r>
    </w:p>
    <w:p>
      <w:r>
        <w:rPr>
          <w:rFonts w:ascii="Consolas" w:hAnsi="Consolas"/>
          <w:sz w:val="18"/>
        </w:rPr>
        <w:t xml:space="preserve">  flex-direction: column;</w:t>
      </w:r>
    </w:p>
    <w:p>
      <w:r>
        <w:rPr>
          <w:rFonts w:ascii="Consolas" w:hAnsi="Consolas"/>
          <w:sz w:val="18"/>
        </w:rPr>
        <w:t xml:space="preserve">  gap: 10px;</w:t>
      </w:r>
    </w:p>
    <w:p>
      <w:r>
        <w:rPr>
          <w:rFonts w:ascii="Consolas" w:hAnsi="Consolas"/>
          <w:sz w:val="18"/>
        </w:rPr>
        <w:t>}</w:t>
      </w:r>
    </w:p>
    <w:p>
      <w:r>
        <w:rPr>
          <w:rFonts w:ascii="Consolas" w:hAnsi="Consolas"/>
          <w:sz w:val="18"/>
        </w:rPr>
        <w:t xml:space="preserve"> </w:t>
      </w:r>
    </w:p>
    <w:p>
      <w:r>
        <w:rPr>
          <w:rFonts w:ascii="Consolas" w:hAnsi="Consolas"/>
          <w:sz w:val="18"/>
        </w:rPr>
        <w:t>label {</w:t>
      </w:r>
    </w:p>
    <w:p>
      <w:r>
        <w:rPr>
          <w:rFonts w:ascii="Consolas" w:hAnsi="Consolas"/>
          <w:sz w:val="18"/>
        </w:rPr>
        <w:t xml:space="preserve">  font-weight: 600;</w:t>
      </w:r>
    </w:p>
    <w:p>
      <w:r>
        <w:rPr>
          <w:rFonts w:ascii="Consolas" w:hAnsi="Consolas"/>
          <w:sz w:val="18"/>
        </w:rPr>
        <w:t>}</w:t>
      </w:r>
    </w:p>
    <w:p>
      <w:r>
        <w:rPr>
          <w:rFonts w:ascii="Consolas" w:hAnsi="Consolas"/>
          <w:sz w:val="18"/>
        </w:rPr>
        <w:t xml:space="preserve"> </w:t>
      </w:r>
    </w:p>
    <w:p>
      <w:r>
        <w:rPr>
          <w:rFonts w:ascii="Consolas" w:hAnsi="Consolas"/>
          <w:sz w:val="18"/>
        </w:rPr>
        <w:t>input, textarea {</w:t>
      </w:r>
    </w:p>
    <w:p>
      <w:r>
        <w:rPr>
          <w:rFonts w:ascii="Consolas" w:hAnsi="Consolas"/>
          <w:sz w:val="18"/>
        </w:rPr>
        <w:t xml:space="preserve">  font: inherit;</w:t>
      </w:r>
    </w:p>
    <w:p>
      <w:r>
        <w:rPr>
          <w:rFonts w:ascii="Consolas" w:hAnsi="Consolas"/>
          <w:sz w:val="18"/>
        </w:rPr>
        <w:t xml:space="preserve">  border: 1px solid #cfd6e6;</w:t>
      </w:r>
    </w:p>
    <w:p>
      <w:r>
        <w:rPr>
          <w:rFonts w:ascii="Consolas" w:hAnsi="Consolas"/>
          <w:sz w:val="18"/>
        </w:rPr>
        <w:t xml:space="preserve">  border-radius: 10px;</w:t>
      </w:r>
    </w:p>
    <w:p>
      <w:r>
        <w:rPr>
          <w:rFonts w:ascii="Consolas" w:hAnsi="Consolas"/>
          <w:sz w:val="18"/>
        </w:rPr>
        <w:t xml:space="preserve">  padding: 10px 12px;</w:t>
      </w:r>
    </w:p>
    <w:p>
      <w:r>
        <w:rPr>
          <w:rFonts w:ascii="Consolas" w:hAnsi="Consolas"/>
          <w:sz w:val="18"/>
        </w:rPr>
        <w:t>}</w:t>
      </w:r>
    </w:p>
    <w:p>
      <w:r>
        <w:rPr>
          <w:rFonts w:ascii="Consolas" w:hAnsi="Consolas"/>
          <w:sz w:val="18"/>
        </w:rPr>
        <w:t xml:space="preserve"> </w:t>
      </w:r>
    </w:p>
    <w:p>
      <w:r>
        <w:rPr>
          <w:rFonts w:ascii="Consolas" w:hAnsi="Consolas"/>
          <w:sz w:val="18"/>
        </w:rPr>
        <w:t>button {</w:t>
      </w:r>
    </w:p>
    <w:p>
      <w:r>
        <w:rPr>
          <w:rFonts w:ascii="Consolas" w:hAnsi="Consolas"/>
          <w:sz w:val="18"/>
        </w:rPr>
        <w:t xml:space="preserve">  background: var(--accent);</w:t>
      </w:r>
    </w:p>
    <w:p>
      <w:r>
        <w:rPr>
          <w:rFonts w:ascii="Consolas" w:hAnsi="Consolas"/>
          <w:sz w:val="18"/>
        </w:rPr>
        <w:t xml:space="preserve">  color: #fff;</w:t>
      </w:r>
    </w:p>
    <w:p>
      <w:r>
        <w:rPr>
          <w:rFonts w:ascii="Consolas" w:hAnsi="Consolas"/>
          <w:sz w:val="18"/>
        </w:rPr>
        <w:t xml:space="preserve">  border: none;</w:t>
      </w:r>
    </w:p>
    <w:p>
      <w:r>
        <w:rPr>
          <w:rFonts w:ascii="Consolas" w:hAnsi="Consolas"/>
          <w:sz w:val="18"/>
        </w:rPr>
        <w:t xml:space="preserve">  border-radius: 10px;</w:t>
      </w:r>
    </w:p>
    <w:p>
      <w:r>
        <w:rPr>
          <w:rFonts w:ascii="Consolas" w:hAnsi="Consolas"/>
          <w:sz w:val="18"/>
        </w:rPr>
        <w:t xml:space="preserve">  padding: 12px 14px;</w:t>
      </w:r>
    </w:p>
    <w:p>
      <w:r>
        <w:rPr>
          <w:rFonts w:ascii="Consolas" w:hAnsi="Consolas"/>
          <w:sz w:val="18"/>
        </w:rPr>
        <w:t xml:space="preserve">  font-size: 16px;</w:t>
      </w:r>
    </w:p>
    <w:p>
      <w:r>
        <w:rPr>
          <w:rFonts w:ascii="Consolas" w:hAnsi="Consolas"/>
          <w:sz w:val="18"/>
        </w:rPr>
        <w:t xml:space="preserve">  font-weight: 700;</w:t>
      </w:r>
    </w:p>
    <w:p>
      <w:r>
        <w:rPr>
          <w:rFonts w:ascii="Consolas" w:hAnsi="Consolas"/>
          <w:sz w:val="18"/>
        </w:rPr>
        <w:t xml:space="preserve">  cursor: pointer;</w:t>
      </w:r>
    </w:p>
    <w:p>
      <w:r>
        <w:rPr>
          <w:rFonts w:ascii="Consolas" w:hAnsi="Consolas"/>
          <w:sz w:val="18"/>
        </w:rPr>
        <w:t>}</w:t>
      </w:r>
    </w:p>
    <w:p>
      <w:r>
        <w:rPr>
          <w:rFonts w:ascii="Consolas" w:hAnsi="Consolas"/>
          <w:sz w:val="18"/>
        </w:rPr>
        <w:t xml:space="preserve"> </w:t>
      </w:r>
    </w:p>
    <w:p>
      <w:r>
        <w:rPr>
          <w:rFonts w:ascii="Consolas" w:hAnsi="Consolas"/>
          <w:sz w:val="18"/>
        </w:rPr>
        <w:t>button:hover {</w:t>
      </w:r>
    </w:p>
    <w:p>
      <w:r>
        <w:rPr>
          <w:rFonts w:ascii="Consolas" w:hAnsi="Consolas"/>
          <w:sz w:val="18"/>
        </w:rPr>
        <w:t xml:space="preserve">  opacity: 0.92;</w:t>
      </w:r>
    </w:p>
    <w:p>
      <w:r>
        <w:rPr>
          <w:rFonts w:ascii="Consolas" w:hAnsi="Consolas"/>
          <w:sz w:val="18"/>
        </w:rPr>
        <w:t>}</w:t>
      </w:r>
    </w:p>
    <w:p>
      <w:r>
        <w:rPr>
          <w:rFonts w:ascii="Consolas" w:hAnsi="Consolas"/>
          <w:sz w:val="18"/>
        </w:rPr>
        <w:t xml:space="preserve"> </w:t>
      </w:r>
    </w:p>
    <w:p>
      <w:r>
        <w:rPr>
          <w:rFonts w:ascii="Consolas" w:hAnsi="Consolas"/>
          <w:sz w:val="18"/>
        </w:rPr>
        <w:t>.match {</w:t>
      </w:r>
    </w:p>
    <w:p>
      <w:r>
        <w:rPr>
          <w:rFonts w:ascii="Consolas" w:hAnsi="Consolas"/>
          <w:sz w:val="18"/>
        </w:rPr>
        <w:t xml:space="preserve">  border: 1px solid var(--border);</w:t>
      </w:r>
    </w:p>
    <w:p>
      <w:r>
        <w:rPr>
          <w:rFonts w:ascii="Consolas" w:hAnsi="Consolas"/>
          <w:sz w:val="18"/>
        </w:rPr>
        <w:t xml:space="preserve">  border-radius: 10px;</w:t>
      </w:r>
    </w:p>
    <w:p>
      <w:r>
        <w:rPr>
          <w:rFonts w:ascii="Consolas" w:hAnsi="Consolas"/>
          <w:sz w:val="18"/>
        </w:rPr>
        <w:t xml:space="preserve">  padding: 12px;</w:t>
      </w:r>
    </w:p>
    <w:p>
      <w:r>
        <w:rPr>
          <w:rFonts w:ascii="Consolas" w:hAnsi="Consolas"/>
          <w:sz w:val="18"/>
        </w:rPr>
        <w:t xml:space="preserve">  margin-bottom: 12px;</w:t>
      </w:r>
    </w:p>
    <w:p>
      <w:r>
        <w:rPr>
          <w:rFonts w:ascii="Consolas" w:hAnsi="Consolas"/>
          <w:sz w:val="18"/>
        </w:rPr>
        <w:t>}</w:t>
      </w:r>
    </w:p>
    <w:p>
      <w:r>
        <w:rPr>
          <w:rFonts w:ascii="Consolas" w:hAnsi="Consolas"/>
          <w:sz w:val="18"/>
        </w:rPr>
        <w:t xml:space="preserve"> </w:t>
      </w:r>
    </w:p>
    <w:p>
      <w:r>
        <w:rPr>
          <w:rFonts w:ascii="Consolas" w:hAnsi="Consolas"/>
          <w:sz w:val="18"/>
        </w:rPr>
        <w:t>.score {</w:t>
      </w:r>
    </w:p>
    <w:p>
      <w:r>
        <w:rPr>
          <w:rFonts w:ascii="Consolas" w:hAnsi="Consolas"/>
          <w:sz w:val="18"/>
        </w:rPr>
        <w:t xml:space="preserve">  font-size: 24px;</w:t>
      </w:r>
    </w:p>
    <w:p>
      <w:r>
        <w:rPr>
          <w:rFonts w:ascii="Consolas" w:hAnsi="Consolas"/>
          <w:sz w:val="18"/>
        </w:rPr>
        <w:t xml:space="preserve">  font-weight: 800;</w:t>
      </w:r>
    </w:p>
    <w:p>
      <w:r>
        <w:rPr>
          <w:rFonts w:ascii="Consolas" w:hAnsi="Consolas"/>
          <w:sz w:val="18"/>
        </w:rPr>
        <w:t>}</w:t>
      </w:r>
    </w:p>
    <w:p>
      <w:r>
        <w:rPr>
          <w:rFonts w:ascii="Consolas" w:hAnsi="Consolas"/>
          <w:sz w:val="18"/>
        </w:rPr>
        <w:t xml:space="preserve"> </w:t>
      </w:r>
    </w:p>
    <w:p>
      <w:r>
        <w:rPr>
          <w:rFonts w:ascii="Consolas" w:hAnsi="Consolas"/>
          <w:sz w:val="18"/>
        </w:rPr>
        <w:t>.risk-high { color: var(--high); }</w:t>
      </w:r>
    </w:p>
    <w:p>
      <w:r>
        <w:rPr>
          <w:rFonts w:ascii="Consolas" w:hAnsi="Consolas"/>
          <w:sz w:val="18"/>
        </w:rPr>
        <w:t>.risk-mid { color: var(--mid); }</w:t>
      </w:r>
    </w:p>
    <w:p>
      <w:r>
        <w:rPr>
          <w:rFonts w:ascii="Consolas" w:hAnsi="Consolas"/>
          <w:sz w:val="18"/>
        </w:rPr>
        <w:t>.risk-low { color: var(--low); }</w:t>
      </w:r>
    </w:p>
    <w:p>
      <w:r>
        <w:rPr>
          <w:rFonts w:ascii="Consolas" w:hAnsi="Consolas"/>
          <w:sz w:val="18"/>
        </w:rPr>
        <w:t xml:space="preserve"> </w:t>
      </w:r>
    </w:p>
    <w:p>
      <w:r>
        <w:rPr>
          <w:rFonts w:ascii="Consolas" w:hAnsi="Consolas"/>
          <w:sz w:val="18"/>
        </w:rPr>
        <w:t>footer {</w:t>
      </w:r>
    </w:p>
    <w:p>
      <w:r>
        <w:rPr>
          <w:rFonts w:ascii="Consolas" w:hAnsi="Consolas"/>
          <w:sz w:val="18"/>
        </w:rPr>
        <w:t xml:space="preserve">  text-align: center;</w:t>
      </w:r>
    </w:p>
    <w:p>
      <w:r>
        <w:rPr>
          <w:rFonts w:ascii="Consolas" w:hAnsi="Consolas"/>
          <w:sz w:val="18"/>
        </w:rPr>
        <w:t xml:space="preserve">  padding: 14px;</w:t>
      </w:r>
    </w:p>
    <w:p>
      <w:r>
        <w:rPr>
          <w:rFonts w:ascii="Consolas" w:hAnsi="Consolas"/>
          <w:sz w:val="18"/>
        </w:rPr>
        <w:t xml:space="preserve">  color: var(--muted);</w:t>
      </w:r>
    </w:p>
    <w:p>
      <w:r>
        <w:rPr>
          <w:rFonts w:ascii="Consolas" w:hAnsi="Consolas"/>
          <w:sz w:val="18"/>
        </w:rPr>
        <w:t>}</w:t>
      </w:r>
    </w:p>
    <w:p>
      <w:r>
        <w:rPr>
          <w:rFonts w:ascii="Consolas" w:hAnsi="Consolas"/>
          <w:sz w:val="18"/>
        </w:rPr>
        <w:t xml:space="preserve"> </w:t>
      </w:r>
    </w:p>
    <w:p>
      <w:r>
        <w:rPr>
          <w:rFonts w:ascii="Consolas" w:hAnsi="Consolas"/>
          <w:sz w:val="18"/>
        </w:rPr>
        <w:t>@media (max-width: 900px) {</w:t>
      </w:r>
    </w:p>
    <w:p>
      <w:r>
        <w:rPr>
          <w:rFonts w:ascii="Consolas" w:hAnsi="Consolas"/>
          <w:sz w:val="18"/>
        </w:rPr>
        <w:t xml:space="preserve">  .container {</w:t>
      </w:r>
    </w:p>
    <w:p>
      <w:r>
        <w:rPr>
          <w:rFonts w:ascii="Consolas" w:hAnsi="Consolas"/>
          <w:sz w:val="18"/>
        </w:rPr>
        <w:t xml:space="preserve">    grid-template-columns: 1fr;</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b w:val="0"/>
          <w:sz w:val="24"/>
        </w:rPr>
        <w:t>Frontend Styling perspective 1: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2: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3: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4: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5: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6: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7: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8: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9: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Styling perspective 10: readable typography, visual hierarchy, and responsive behavior.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sz w:val="26"/>
        </w:rPr>
        <w:t>Snippet F: JavaScript Integration (frontend/script.js)</w:t>
      </w:r>
    </w:p>
    <w:p>
      <w:r>
        <w:rPr>
          <w:rFonts w:ascii="Consolas" w:hAnsi="Consolas"/>
          <w:sz w:val="18"/>
        </w:rPr>
        <w:t>const API_BASE = "http://localhost:5000/api";</w:t>
      </w:r>
    </w:p>
    <w:p>
      <w:r>
        <w:rPr>
          <w:rFonts w:ascii="Consolas" w:hAnsi="Consolas"/>
          <w:sz w:val="18"/>
        </w:rPr>
        <w:t xml:space="preserve"> </w:t>
      </w:r>
    </w:p>
    <w:p>
      <w:r>
        <w:rPr>
          <w:rFonts w:ascii="Consolas" w:hAnsi="Consolas"/>
          <w:sz w:val="18"/>
        </w:rPr>
        <w:t>const form = document.getElementById("checkForm");</w:t>
      </w:r>
    </w:p>
    <w:p>
      <w:r>
        <w:rPr>
          <w:rFonts w:ascii="Consolas" w:hAnsi="Consolas"/>
          <w:sz w:val="18"/>
        </w:rPr>
        <w:t>const summary = document.getElementById("summary");</w:t>
      </w:r>
    </w:p>
    <w:p>
      <w:r>
        <w:rPr>
          <w:rFonts w:ascii="Consolas" w:hAnsi="Consolas"/>
          <w:sz w:val="18"/>
        </w:rPr>
        <w:t>const results = document.getElementById("results");</w:t>
      </w:r>
    </w:p>
    <w:p>
      <w:r>
        <w:rPr>
          <w:rFonts w:ascii="Consolas" w:hAnsi="Consolas"/>
          <w:sz w:val="18"/>
        </w:rPr>
        <w:t xml:space="preserve"> </w:t>
      </w:r>
    </w:p>
    <w:p>
      <w:r>
        <w:rPr>
          <w:rFonts w:ascii="Consolas" w:hAnsi="Consolas"/>
          <w:sz w:val="18"/>
        </w:rPr>
        <w:t>function riskClass(verdict) {</w:t>
      </w:r>
    </w:p>
    <w:p>
      <w:r>
        <w:rPr>
          <w:rFonts w:ascii="Consolas" w:hAnsi="Consolas"/>
          <w:sz w:val="18"/>
        </w:rPr>
        <w:t xml:space="preserve">  if (verdict.includes("High")) return "risk-high";</w:t>
      </w:r>
    </w:p>
    <w:p>
      <w:r>
        <w:rPr>
          <w:rFonts w:ascii="Consolas" w:hAnsi="Consolas"/>
          <w:sz w:val="18"/>
        </w:rPr>
        <w:t xml:space="preserve">  if (verdict.includes("Moderate")) return "risk-mid";</w:t>
      </w:r>
    </w:p>
    <w:p>
      <w:r>
        <w:rPr>
          <w:rFonts w:ascii="Consolas" w:hAnsi="Consolas"/>
          <w:sz w:val="18"/>
        </w:rPr>
        <w:t xml:space="preserve">  return "risk-low";</w:t>
      </w:r>
    </w:p>
    <w:p>
      <w:r>
        <w:rPr>
          <w:rFonts w:ascii="Consolas" w:hAnsi="Consolas"/>
          <w:sz w:val="18"/>
        </w:rPr>
        <w:t>}</w:t>
      </w:r>
    </w:p>
    <w:p>
      <w:r>
        <w:rPr>
          <w:rFonts w:ascii="Consolas" w:hAnsi="Consolas"/>
          <w:sz w:val="18"/>
        </w:rPr>
        <w:t xml:space="preserve"> </w:t>
      </w:r>
    </w:p>
    <w:p>
      <w:r>
        <w:rPr>
          <w:rFonts w:ascii="Consolas" w:hAnsi="Consolas"/>
          <w:sz w:val="18"/>
        </w:rPr>
        <w:t>form.addEventListener("submit", async (event) =&gt; {</w:t>
      </w:r>
    </w:p>
    <w:p>
      <w:r>
        <w:rPr>
          <w:rFonts w:ascii="Consolas" w:hAnsi="Consolas"/>
          <w:sz w:val="18"/>
        </w:rPr>
        <w:t xml:space="preserve">  event.preventDefault();</w:t>
      </w:r>
    </w:p>
    <w:p>
      <w:r>
        <w:rPr>
          <w:rFonts w:ascii="Consolas" w:hAnsi="Consolas"/>
          <w:sz w:val="18"/>
        </w:rPr>
        <w:t xml:space="preserve">  summary.innerHTML = "&lt;p&gt;Checking plagiarism...&lt;/p&gt;";</w:t>
      </w:r>
    </w:p>
    <w:p>
      <w:r>
        <w:rPr>
          <w:rFonts w:ascii="Consolas" w:hAnsi="Consolas"/>
          <w:sz w:val="18"/>
        </w:rPr>
        <w:t xml:space="preserve">  results.innerHTML = "";</w:t>
      </w:r>
    </w:p>
    <w:p>
      <w:r>
        <w:rPr>
          <w:rFonts w:ascii="Consolas" w:hAnsi="Consolas"/>
          <w:sz w:val="18"/>
        </w:rPr>
        <w:t xml:space="preserve"> </w:t>
      </w:r>
    </w:p>
    <w:p>
      <w:r>
        <w:rPr>
          <w:rFonts w:ascii="Consolas" w:hAnsi="Consolas"/>
          <w:sz w:val="18"/>
        </w:rPr>
        <w:t xml:space="preserve">  const payload = {</w:t>
      </w:r>
    </w:p>
    <w:p>
      <w:r>
        <w:rPr>
          <w:rFonts w:ascii="Consolas" w:hAnsi="Consolas"/>
          <w:sz w:val="18"/>
        </w:rPr>
        <w:t xml:space="preserve">    title: document.getElementById("title").value.trim(),</w:t>
      </w:r>
    </w:p>
    <w:p>
      <w:r>
        <w:rPr>
          <w:rFonts w:ascii="Consolas" w:hAnsi="Consolas"/>
          <w:sz w:val="18"/>
        </w:rPr>
        <w:t xml:space="preserve">    author: document.getElementById("author").value.trim(),</w:t>
      </w:r>
    </w:p>
    <w:p>
      <w:r>
        <w:rPr>
          <w:rFonts w:ascii="Consolas" w:hAnsi="Consolas"/>
          <w:sz w:val="18"/>
        </w:rPr>
        <w:t xml:space="preserve">    raw_text: document.getElementById("raw_text").value.trim(),</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try {</w:t>
      </w:r>
    </w:p>
    <w:p>
      <w:r>
        <w:rPr>
          <w:rFonts w:ascii="Consolas" w:hAnsi="Consolas"/>
          <w:sz w:val="18"/>
        </w:rPr>
        <w:t xml:space="preserve">    const response = await fetch(`${API_BASE}/check`, {</w:t>
      </w:r>
    </w:p>
    <w:p>
      <w:r>
        <w:rPr>
          <w:rFonts w:ascii="Consolas" w:hAnsi="Consolas"/>
          <w:sz w:val="18"/>
        </w:rPr>
        <w:t xml:space="preserve">      method: "POST",</w:t>
      </w:r>
    </w:p>
    <w:p>
      <w:r>
        <w:rPr>
          <w:rFonts w:ascii="Consolas" w:hAnsi="Consolas"/>
          <w:sz w:val="18"/>
        </w:rPr>
        <w:t xml:space="preserve">      headers: { "Content-Type": "application/json" },</w:t>
      </w:r>
    </w:p>
    <w:p>
      <w:r>
        <w:rPr>
          <w:rFonts w:ascii="Consolas" w:hAnsi="Consolas"/>
          <w:sz w:val="18"/>
        </w:rPr>
        <w:t xml:space="preserve">      body: JSON.stringify(payload),</w:t>
      </w:r>
    </w:p>
    <w:p>
      <w:r>
        <w:rPr>
          <w:rFonts w:ascii="Consolas" w:hAnsi="Consolas"/>
          <w:sz w:val="18"/>
        </w:rPr>
        <w:t xml:space="preserve">    });</w:t>
      </w:r>
    </w:p>
    <w:p>
      <w:r>
        <w:rPr>
          <w:rFonts w:ascii="Consolas" w:hAnsi="Consolas"/>
          <w:sz w:val="18"/>
        </w:rPr>
        <w:t xml:space="preserve">    const data = await response.json();</w:t>
      </w:r>
    </w:p>
    <w:p>
      <w:r>
        <w:rPr>
          <w:rFonts w:ascii="Consolas" w:hAnsi="Consolas"/>
          <w:sz w:val="18"/>
        </w:rPr>
        <w:t xml:space="preserve">    if (!response.ok) {</w:t>
      </w:r>
    </w:p>
    <w:p>
      <w:r>
        <w:rPr>
          <w:rFonts w:ascii="Consolas" w:hAnsi="Consolas"/>
          <w:sz w:val="18"/>
        </w:rPr>
        <w:t xml:space="preserve">      summary.innerHTML = `&lt;p class="risk-high"&gt;${data.error || "Failed to check plagiarism."}&lt;/p&gt;`;</w:t>
      </w:r>
    </w:p>
    <w:p>
      <w:r>
        <w:rPr>
          <w:rFonts w:ascii="Consolas" w:hAnsi="Consolas"/>
          <w:sz w:val="18"/>
        </w:rPr>
        <w:t xml:space="preserve">      return;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summary.innerHTML = `</w:t>
      </w:r>
    </w:p>
    <w:p>
      <w:r>
        <w:rPr>
          <w:rFonts w:ascii="Consolas" w:hAnsi="Consolas"/>
          <w:sz w:val="18"/>
        </w:rPr>
        <w:t xml:space="preserve">      &lt;p&gt;&lt;strong&gt;Submitted ID:&lt;/strong&gt; ${data.submitted_document_id}&lt;/p&gt;</w:t>
      </w:r>
    </w:p>
    <w:p>
      <w:r>
        <w:rPr>
          <w:rFonts w:ascii="Consolas" w:hAnsi="Consolas"/>
          <w:sz w:val="18"/>
        </w:rPr>
        <w:t xml:space="preserve">      &lt;p&gt;&lt;strong&gt;Overall Verdict:&lt;/strong&gt; &lt;span class="${riskClass(data.overall_verdict)}"&gt;${data.overall_verdict}&lt;/span&gt;&lt;/p&gt;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if (!data.matches || data.matches.length === 0) {</w:t>
      </w:r>
    </w:p>
    <w:p>
      <w:r>
        <w:rPr>
          <w:rFonts w:ascii="Consolas" w:hAnsi="Consolas"/>
          <w:sz w:val="18"/>
        </w:rPr>
        <w:t xml:space="preserve">      results.innerHTML = "&lt;p&gt;No documents in corpus yet. Your submission has been stored.&lt;/p&gt;";</w:t>
      </w:r>
    </w:p>
    <w:p>
      <w:r>
        <w:rPr>
          <w:rFonts w:ascii="Consolas" w:hAnsi="Consolas"/>
          <w:sz w:val="18"/>
        </w:rPr>
        <w:t xml:space="preserve">      return;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results.innerHTML = data.matches</w:t>
      </w:r>
    </w:p>
    <w:p>
      <w:r>
        <w:rPr>
          <w:rFonts w:ascii="Consolas" w:hAnsi="Consolas"/>
          <w:sz w:val="18"/>
        </w:rPr>
        <w:t xml:space="preserve">      .map(</w:t>
      </w:r>
    </w:p>
    <w:p>
      <w:r>
        <w:rPr>
          <w:rFonts w:ascii="Consolas" w:hAnsi="Consolas"/>
          <w:sz w:val="18"/>
        </w:rPr>
        <w:t xml:space="preserve">        (match) =&gt; `</w:t>
      </w:r>
    </w:p>
    <w:p>
      <w:r>
        <w:rPr>
          <w:rFonts w:ascii="Consolas" w:hAnsi="Consolas"/>
          <w:sz w:val="18"/>
        </w:rPr>
        <w:t xml:space="preserve">          &lt;article class="match"&gt;</w:t>
      </w:r>
    </w:p>
    <w:p>
      <w:r>
        <w:rPr>
          <w:rFonts w:ascii="Consolas" w:hAnsi="Consolas"/>
          <w:sz w:val="18"/>
        </w:rPr>
        <w:t xml:space="preserve">            &lt;h3&gt;${match.title}&lt;/h3&gt;</w:t>
      </w:r>
    </w:p>
    <w:p>
      <w:r>
        <w:rPr>
          <w:rFonts w:ascii="Consolas" w:hAnsi="Consolas"/>
          <w:sz w:val="18"/>
        </w:rPr>
        <w:t xml:space="preserve">            &lt;p class="score"&gt;${match.final_score}%&lt;/p&gt;</w:t>
      </w:r>
    </w:p>
    <w:p>
      <w:r>
        <w:rPr>
          <w:rFonts w:ascii="Consolas" w:hAnsi="Consolas"/>
          <w:sz w:val="18"/>
        </w:rPr>
        <w:t xml:space="preserve">            &lt;p&gt;&lt;strong&gt;TF-IDF:&lt;/strong&gt; ${match.tfidf_score}%&lt;/p&gt;</w:t>
      </w:r>
    </w:p>
    <w:p>
      <w:r>
        <w:rPr>
          <w:rFonts w:ascii="Consolas" w:hAnsi="Consolas"/>
          <w:sz w:val="18"/>
        </w:rPr>
        <w:t xml:space="preserve">            &lt;p&gt;&lt;strong&gt;Jaccard:&lt;/strong&gt; ${match.jaccard_score}%&lt;/p&gt;</w:t>
      </w:r>
    </w:p>
    <w:p>
      <w:r>
        <w:rPr>
          <w:rFonts w:ascii="Consolas" w:hAnsi="Consolas"/>
          <w:sz w:val="18"/>
        </w:rPr>
        <w:t xml:space="preserve">            &lt;p&gt;&lt;strong&gt;Verdict:&lt;/strong&gt; &lt;span class="${riskClass(match.verdict)}"&gt;${match.verdict}&lt;/span&gt;&lt;/p&gt;</w:t>
      </w:r>
    </w:p>
    <w:p>
      <w:r>
        <w:rPr>
          <w:rFonts w:ascii="Consolas" w:hAnsi="Consolas"/>
          <w:sz w:val="18"/>
        </w:rPr>
        <w:t xml:space="preserve">          &lt;/article&gt;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.join("");</w:t>
      </w:r>
    </w:p>
    <w:p>
      <w:r>
        <w:rPr>
          <w:rFonts w:ascii="Consolas" w:hAnsi="Consolas"/>
          <w:sz w:val="18"/>
        </w:rPr>
        <w:t xml:space="preserve">  } catch (error) {</w:t>
      </w:r>
    </w:p>
    <w:p>
      <w:r>
        <w:rPr>
          <w:rFonts w:ascii="Consolas" w:hAnsi="Consolas"/>
          <w:sz w:val="18"/>
        </w:rPr>
        <w:t xml:space="preserve">    summary.innerHTML = `&lt;p class="risk-high"&gt;Server error: ${error.message}&lt;/p&gt;`;</w:t>
      </w:r>
    </w:p>
    <w:p>
      <w:r>
        <w:rPr>
          <w:rFonts w:ascii="Consolas" w:hAnsi="Consolas"/>
          <w:sz w:val="18"/>
        </w:rPr>
        <w:t xml:space="preserve">  }</w:t>
      </w:r>
    </w:p>
    <w:p>
      <w:r>
        <w:rPr>
          <w:rFonts w:ascii="Consolas" w:hAnsi="Consolas"/>
          <w:sz w:val="18"/>
        </w:rPr>
        <w:t>});</w:t>
      </w:r>
    </w:p>
    <w:p>
      <w:r>
        <w:rPr>
          <w:rFonts w:ascii="Consolas" w:hAnsi="Consolas"/>
          <w:sz w:val="18"/>
        </w:rPr>
        <w:t xml:space="preserve"> </w:t>
      </w:r>
    </w:p>
    <w:p>
      <w:r>
        <w:rPr>
          <w:b w:val="0"/>
          <w:sz w:val="24"/>
        </w:rPr>
        <w:t>Frontend Logic perspective 1: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2: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3: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4: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5: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6: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7: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8: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9: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Frontend Logic perspective 10: API calls, payload handling, and dynamic card rendering.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br w:type="page"/>
      </w:r>
    </w:p>
    <w:p>
      <w:pPr>
        <w:pStyle w:val="Heading1"/>
      </w:pPr>
      <w:r>
        <w:t>References</w:t>
      </w:r>
    </w:p>
    <w:p>
      <w:r>
        <w:rPr>
          <w:b w:val="0"/>
          <w:sz w:val="24"/>
        </w:rPr>
        <w:t>1. Flask Official Documentation</w:t>
      </w:r>
    </w:p>
    <w:p>
      <w:r>
        <w:rPr>
          <w:b w:val="0"/>
          <w:sz w:val="24"/>
        </w:rPr>
        <w:t>2. Scikit-learn Documentation for TF-IDF and Cosine Similarity</w:t>
      </w:r>
    </w:p>
    <w:p>
      <w:r>
        <w:rPr>
          <w:b w:val="0"/>
          <w:sz w:val="24"/>
        </w:rPr>
        <w:t>3. SQLite Documentation</w:t>
      </w:r>
    </w:p>
    <w:p>
      <w:r>
        <w:rPr>
          <w:b w:val="0"/>
          <w:sz w:val="24"/>
        </w:rPr>
        <w:t>4. Foundations of Information Retrieval and Similarity Measures</w:t>
      </w:r>
    </w:p>
    <w:p>
      <w:r>
        <w:rPr>
          <w:b w:val="0"/>
          <w:sz w:val="24"/>
        </w:rPr>
        <w:t>5. Academic Integrity Guidelines in Higher Education</w:t>
      </w:r>
    </w:p>
    <w:p>
      <w:pPr>
        <w:pStyle w:val="Heading1"/>
      </w:pPr>
      <w:r>
        <w:t>Appendix</w:t>
      </w:r>
    </w:p>
    <w:p>
      <w:r>
        <w:rPr>
          <w:b w:val="0"/>
          <w:sz w:val="24"/>
        </w:rPr>
        <w:t>Appendix perspective 1: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2: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3: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4: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5: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6: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7: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8: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9: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10: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11: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12: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13: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14: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15: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16: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17: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18: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19: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p>
      <w:r>
        <w:rPr>
          <w:b w:val="0"/>
          <w:sz w:val="24"/>
        </w:rPr>
        <w:t>Appendix perspective 20: extended observations, reviewer checklist, and viva preparation notes. In this project, the design decision is justified by maintainability, testability, and clarity for undergraduate teams. The implementation is intentionally modular so that each layer can be explained during viva voce, demonstrated independently, and upgraded without disturbing unrelated modules. The observed behavior under normal load shows predictable response latency, stable scoring output, and consistent API contracts. From an academic standpoint, this section explains not only what was built but why the chosen method aligns with the project objective of trustworthy plagiarism assessment in a resource-limited campus lab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